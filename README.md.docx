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🎬 动漫视频数据分析平台</w:t>
      </w:r>
    </w:p>
    <w:p/>
    <w:p>
      <w:hyperlink r:id="rId10">
        <w:pPr>
          <w:jc w:val="center"/>
        </w:pPr>
        <w:r>
          <w:drawing>
            <wp:inline xmlns:a="http://schemas.openxmlformats.org/drawingml/2006/main" xmlns:pic="http://schemas.openxmlformats.org/drawingml/2006/picture">
              <wp:extent cx="819150" cy="19050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image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9150" cy="190500"/>
                      </a:xfrm>
                      <a:prstGeom prst="rect"/>
                    </pic:spPr>
                  </pic:pic>
                </a:graphicData>
              </a:graphic>
            </wp:inline>
          </w:drawing>
        </w:r>
      </w:hyperlink>
    </w:p>
    <w:p>
      <w:pPr/>
      <w:r/>
    </w:p>
    <w:p>
      <w:pPr>
        <w:pStyle w:val="Caption"/>
        <w:jc w:val="center"/>
      </w:pPr>
      <w:r>
        <w:t>Python</w:t>
      </w:r>
    </w:p>
    <w:p>
      <w:hyperlink r:id="rId12">
        <w:pPr>
          <w:jc w:val="center"/>
        </w:pPr>
        <w:r>
          <w:drawing>
            <wp:inline xmlns:a="http://schemas.openxmlformats.org/drawingml/2006/main" xmlns:pic="http://schemas.openxmlformats.org/drawingml/2006/picture">
              <wp:extent cx="971550" cy="190500"/>
              <wp:docPr id="2" name="Picture 2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image.png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1550" cy="190500"/>
                      </a:xfrm>
                      <a:prstGeom prst="rect"/>
                    </pic:spPr>
                  </pic:pic>
                </a:graphicData>
              </a:graphic>
            </wp:inline>
          </w:drawing>
        </w:r>
      </w:hyperlink>
    </w:p>
    <w:p>
      <w:pPr/>
      <w:r/>
    </w:p>
    <w:p>
      <w:pPr>
        <w:pStyle w:val="Caption"/>
        <w:jc w:val="center"/>
      </w:pPr>
      <w:r>
        <w:t>FastAPI</w:t>
      </w:r>
    </w:p>
    <w:p>
      <w:hyperlink r:id="rId14">
        <w:pPr>
          <w:jc w:val="center"/>
        </w:pPr>
        <w:r>
          <w:drawing>
            <wp:inline xmlns:a="http://schemas.openxmlformats.org/drawingml/2006/main" xmlns:pic="http://schemas.openxmlformats.org/drawingml/2006/picture">
              <wp:extent cx="781050" cy="190500"/>
              <wp:docPr id="3" name="Picture 3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image.png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1050" cy="190500"/>
                      </a:xfrm>
                      <a:prstGeom prst="rect"/>
                    </pic:spPr>
                  </pic:pic>
                </a:graphicData>
              </a:graphic>
            </wp:inline>
          </w:drawing>
        </w:r>
      </w:hyperlink>
    </w:p>
    <w:p>
      <w:pPr/>
      <w:r/>
    </w:p>
    <w:p>
      <w:pPr>
        <w:pStyle w:val="Caption"/>
        <w:jc w:val="center"/>
      </w:pPr>
      <w:r>
        <w:t>License</w:t>
      </w:r>
    </w:p>
    <w:p/>
    <w:p>
      <w:pPr/>
      <w:r/>
      <w:r>
        <w:t>基</w:t>
      </w:r>
      <w:r>
        <w:t>于</w:t>
      </w:r>
      <w:r>
        <w:t xml:space="preserve"> </w:t>
      </w:r>
      <w:r>
        <w:t>F</w:t>
      </w:r>
      <w:r>
        <w:t>a</w:t>
      </w:r>
      <w:r>
        <w:t>s</w:t>
      </w:r>
      <w:r>
        <w:t>t</w:t>
      </w:r>
      <w:r>
        <w:t>A</w:t>
      </w:r>
      <w:r>
        <w:t>P</w:t>
      </w:r>
      <w:r>
        <w:t>I</w:t>
      </w:r>
      <w:r>
        <w:t xml:space="preserve"> </w:t>
      </w:r>
      <w:r>
        <w:t>+</w:t>
      </w:r>
      <w:r>
        <w:t xml:space="preserve"> </w:t>
      </w:r>
      <w:r>
        <w:t>E</w:t>
      </w:r>
      <w:r>
        <w:t>C</w:t>
      </w:r>
      <w:r>
        <w:t>h</w:t>
      </w:r>
      <w:r>
        <w:t>a</w:t>
      </w:r>
      <w:r>
        <w:t>r</w:t>
      </w:r>
      <w:r>
        <w:t>t</w:t>
      </w:r>
      <w:r>
        <w:t>s</w:t>
      </w:r>
      <w:r>
        <w:t xml:space="preserve"> </w:t>
      </w:r>
      <w:r>
        <w:t>的</w:t>
      </w:r>
      <w:r>
        <w:t xml:space="preserve"> </w:t>
      </w:r>
      <w:r>
        <w:t>B</w:t>
      </w:r>
      <w:r>
        <w:t>站</w:t>
      </w:r>
      <w:r>
        <w:t>与</w:t>
      </w:r>
      <w:r>
        <w:t>抖</w:t>
      </w:r>
      <w:r>
        <w:t>音</w:t>
      </w:r>
      <w:r>
        <w:t>动</w:t>
      </w:r>
      <w:r>
        <w:t>漫</w:t>
      </w:r>
      <w:r>
        <w:t>视</w:t>
      </w:r>
      <w:r>
        <w:t>频</w:t>
      </w:r>
      <w:r>
        <w:t>数</w:t>
      </w:r>
      <w:r>
        <w:t>据</w:t>
      </w:r>
      <w:r>
        <w:t>爬</w:t>
      </w:r>
      <w:r>
        <w:t>取</w:t>
      </w:r>
      <w:r>
        <w:t>与</w:t>
      </w:r>
      <w:r>
        <w:t>分</w:t>
      </w:r>
      <w:r>
        <w:t>析</w:t>
      </w:r>
      <w:r>
        <w:t>系</w:t>
      </w:r>
      <w:r>
        <w:t>统</w:t>
      </w:r>
      <w:r>
        <w:t>，</w:t>
      </w:r>
      <w:r>
        <w:t>用</w:t>
      </w:r>
      <w:r>
        <w:t>于</w:t>
      </w:r>
      <w:r>
        <w:t>分</w:t>
      </w:r>
      <w:r>
        <w:t>析</w:t>
      </w:r>
      <w:r>
        <w:t>用</w:t>
      </w:r>
      <w:r>
        <w:t>户</w:t>
      </w:r>
      <w:r>
        <w:t>喜</w:t>
      </w:r>
      <w:r>
        <w:t>好</w:t>
      </w:r>
      <w:r>
        <w:t>的</w:t>
      </w:r>
      <w:r>
        <w:t>动</w:t>
      </w:r>
      <w:r>
        <w:t>漫</w:t>
      </w:r>
      <w:r>
        <w:t>类</w:t>
      </w:r>
      <w:r>
        <w:t>型</w:t>
      </w:r>
      <w:r>
        <w:t>和</w:t>
      </w:r>
      <w:r>
        <w:t>内</w:t>
      </w:r>
      <w:r>
        <w:t>容</w:t>
      </w:r>
      <w:r>
        <w:t>热</w:t>
      </w:r>
      <w:r>
        <w:t>度</w:t>
      </w:r>
      <w:r>
        <w:t>趋</w:t>
      </w:r>
      <w:r>
        <w:t>势</w:t>
      </w:r>
      <w:r>
        <w:t>。</w:t>
      </w:r>
    </w:p>
    <w:p/>
    <w:p>
      <w:pPr>
        <w:pStyle w:val="Heading2"/>
      </w:pPr>
      <w:r>
        <w:t>📸 项目截图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center"/>
            </w:pPr>
            <w:r>
              <w:rPr>
                <w:b/>
              </w:rPr>
              <w:t>仪</w:t>
            </w:r>
            <w:r>
              <w:rPr>
                <w:b/>
              </w:rPr>
              <w:t>表</w:t>
            </w:r>
            <w:r>
              <w:rPr>
                <w:b/>
              </w:rPr>
              <w:t>盘</w:t>
            </w:r>
          </w:p>
        </w:tc>
        <w:tc>
          <w:tcPr>
            <w:tcW w:type="dxa" w:w="4156"/>
            <w:shd w:fill="F2F2F2" w:val="clear"/>
          </w:tcPr>
          <w:p>
            <w:pPr>
              <w:jc w:val="center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对</w:t>
            </w:r>
            <w:r>
              <w:rPr>
                <w:b/>
              </w:rPr>
              <w:t>比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</w:p>
        </w:tc>
        <w:tc>
          <w:tcPr>
            <w:tcW w:type="dxa" w:w="4156"/>
          </w:tcPr>
          <w:p>
            <w:pPr>
              <w:jc w:val="center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center"/>
            </w:pPr>
            <w:r>
              <w:rPr>
                <w:b/>
              </w:rPr>
              <w:t>趋</w:t>
            </w:r>
            <w:r>
              <w:rPr>
                <w:b/>
              </w:rPr>
              <w:t>势</w:t>
            </w:r>
            <w:r>
              <w:rPr>
                <w:b/>
              </w:rPr>
              <w:t>分</w:t>
            </w:r>
            <w:r>
              <w:rPr>
                <w:b/>
              </w:rPr>
              <w:t>析</w:t>
            </w:r>
          </w:p>
        </w:tc>
        <w:tc>
          <w:tcPr>
            <w:tcW w:type="dxa" w:w="4156"/>
            <w:shd w:fill="F2F2F2" w:val="clear"/>
          </w:tcPr>
          <w:p>
            <w:pPr>
              <w:jc w:val="center"/>
            </w:pPr>
            <w:r>
              <w:rPr>
                <w:b/>
              </w:rPr>
              <w:t>标</w:t>
            </w:r>
            <w:r>
              <w:rPr>
                <w:b/>
              </w:rPr>
              <w:t>签</w:t>
            </w:r>
            <w:r>
              <w:rPr>
                <w:b/>
              </w:rPr>
              <w:t>分</w:t>
            </w:r>
            <w:r>
              <w:rPr>
                <w:b/>
              </w:rPr>
              <w:t>析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</w:p>
        </w:tc>
        <w:tc>
          <w:tcPr>
            <w:tcW w:type="dxa" w:w="4156"/>
          </w:tcPr>
          <w:p>
            <w:pPr>
              <w:jc w:val="center"/>
            </w:pPr>
          </w:p>
        </w:tc>
      </w:tr>
    </w:tbl>
    <w:p/>
    <w:p>
      <w:pPr>
        <w:pStyle w:val="Heading2"/>
      </w:pPr>
      <w:r>
        <w:t>📋 项目概述</w:t>
      </w:r>
    </w:p>
    <w:p/>
    <w:p>
      <w:pPr/>
      <w:r/>
      <w:r>
        <w:t>本</w:t>
      </w:r>
      <w:r>
        <w:t>项</w:t>
      </w:r>
      <w:r>
        <w:t>目</w:t>
      </w:r>
      <w:r>
        <w:t>是</w:t>
      </w:r>
      <w:r>
        <w:t>一</w:t>
      </w:r>
      <w:r>
        <w:t>个</w:t>
      </w:r>
      <w:r>
        <w:t>完</w:t>
      </w:r>
      <w:r>
        <w:t>整</w:t>
      </w:r>
      <w:r>
        <w:t>的</w:t>
      </w:r>
      <w:r>
        <w:t>数</w:t>
      </w:r>
      <w:r>
        <w:t>据</w:t>
      </w:r>
      <w:r>
        <w:t>分</w:t>
      </w:r>
      <w:r>
        <w:t>析</w:t>
      </w:r>
      <w:r>
        <w:t>W</w:t>
      </w:r>
      <w:r>
        <w:t>e</w:t>
      </w:r>
      <w:r>
        <w:t>b</w:t>
      </w:r>
      <w:r>
        <w:t>应</w:t>
      </w:r>
      <w:r>
        <w:t>用</w:t>
      </w:r>
      <w:r>
        <w:t>，</w:t>
      </w:r>
      <w:r>
        <w:t>用</w:t>
      </w:r>
      <w:r>
        <w:t>于</w:t>
      </w:r>
      <w:r>
        <w:t>爬</w:t>
      </w:r>
      <w:r>
        <w:t>取</w:t>
      </w:r>
      <w:r>
        <w:t>和</w:t>
      </w:r>
      <w:r>
        <w:t>分</w:t>
      </w:r>
      <w:r>
        <w:t>析</w:t>
      </w:r>
      <w:r>
        <w:t>B</w:t>
      </w:r>
      <w:r>
        <w:t>站</w:t>
      </w:r>
      <w:r>
        <w:t>与</w:t>
      </w:r>
      <w:r>
        <w:t>抖</w:t>
      </w:r>
      <w:r>
        <w:t>音</w:t>
      </w:r>
      <w:r>
        <w:t>平</w:t>
      </w:r>
      <w:r>
        <w:t>台</w:t>
      </w:r>
      <w:r>
        <w:t>的</w:t>
      </w:r>
      <w:r>
        <w:t>动</w:t>
      </w:r>
      <w:r>
        <w:t>漫</w:t>
      </w:r>
      <w:r>
        <w:t>视</w:t>
      </w:r>
      <w:r>
        <w:t>频</w:t>
      </w:r>
      <w:r>
        <w:t>数</w:t>
      </w:r>
      <w:r>
        <w:t>据</w:t>
      </w:r>
      <w:r>
        <w:t>，</w:t>
      </w:r>
      <w:r>
        <w:t>帮</w:t>
      </w:r>
      <w:r>
        <w:t>助</w:t>
      </w:r>
      <w:r>
        <w:t>用</w:t>
      </w:r>
      <w:r>
        <w:t>户</w:t>
      </w:r>
      <w:r>
        <w:t>了</w:t>
      </w:r>
      <w:r>
        <w:t>解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各</w:t>
      </w:r>
      <w:r>
        <w:t>平</w:t>
      </w:r>
      <w:r>
        <w:t>台</w:t>
      </w:r>
      <w:r>
        <w:t>动</w:t>
      </w:r>
      <w:r>
        <w:t>漫</w:t>
      </w:r>
      <w:r>
        <w:t>视</w:t>
      </w:r>
      <w:r>
        <w:t>频</w:t>
      </w:r>
      <w:r>
        <w:t>的</w:t>
      </w:r>
      <w:r>
        <w:t>播</w:t>
      </w:r>
      <w:r>
        <w:t>放</w:t>
      </w:r>
      <w:r>
        <w:t>量</w:t>
      </w:r>
      <w:r>
        <w:t>和</w:t>
      </w:r>
      <w:r>
        <w:t>互</w:t>
      </w:r>
      <w:r>
        <w:t>动</w:t>
      </w:r>
      <w:r>
        <w:t>情</w:t>
      </w:r>
      <w:r>
        <w:t>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喜</w:t>
      </w:r>
      <w:r>
        <w:t>好</w:t>
      </w:r>
      <w:r>
        <w:t>的</w:t>
      </w:r>
      <w:r>
        <w:t>动</w:t>
      </w:r>
      <w:r>
        <w:t>漫</w:t>
      </w:r>
      <w:r>
        <w:t>类</w:t>
      </w:r>
      <w:r>
        <w:t>型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热</w:t>
      </w:r>
      <w:r>
        <w:t>度</w:t>
      </w:r>
      <w:r>
        <w:t>的</w:t>
      </w:r>
      <w:r>
        <w:t>变</w:t>
      </w:r>
      <w:r>
        <w:t>化</w:t>
      </w:r>
      <w:r>
        <w:t>趋</w:t>
      </w:r>
      <w:r>
        <w:t>势</w:t>
      </w:r>
    </w:p>
    <w:p/>
    <w:p>
      <w:pPr>
        <w:pStyle w:val="Heading2"/>
      </w:pPr>
      <w:r>
        <w:t>🛠️ 技术栈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框</w:t>
            </w:r>
            <w:r>
              <w:t>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a</w:t>
            </w:r>
            <w:r>
              <w:t>s</w:t>
            </w:r>
            <w:r>
              <w:t>t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U</w:t>
            </w:r>
            <w:r>
              <w:t>v</w:t>
            </w:r>
            <w:r>
              <w:t>i</w:t>
            </w:r>
            <w:r>
              <w:t>c</w:t>
            </w:r>
            <w:r>
              <w:t>o</w:t>
            </w:r>
            <w:r>
              <w:t>r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Q</w:t>
            </w:r>
            <w:r>
              <w:t>L</w:t>
            </w:r>
            <w:r>
              <w:t>i</w:t>
            </w:r>
            <w:r>
              <w:t>t</w:t>
            </w:r>
            <w:r>
              <w:t>e</w:t>
            </w:r>
            <w:r>
              <w:t xml:space="preserve"> </w:t>
            </w:r>
            <w:r>
              <w:t>(</w:t>
            </w:r>
            <w:r>
              <w:t>a</w:t>
            </w:r>
            <w:r>
              <w:t>i</w:t>
            </w:r>
            <w:r>
              <w:t>o</w:t>
            </w:r>
            <w:r>
              <w:t>s</w:t>
            </w:r>
            <w:r>
              <w:t>q</w:t>
            </w:r>
            <w:r>
              <w:t>l</w:t>
            </w:r>
            <w:r>
              <w:t>i</w:t>
            </w:r>
            <w:r>
              <w:t>t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爬</w:t>
            </w:r>
            <w:r>
              <w:t>虫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a</w:t>
            </w:r>
            <w:r>
              <w:t>y</w:t>
            </w:r>
            <w:r>
              <w:t>w</w:t>
            </w:r>
            <w:r>
              <w:t>r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x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s</w:t>
            </w:r>
            <w:r>
              <w:t>,</w:t>
            </w:r>
            <w:r>
              <w:t xml:space="preserve"> </w:t>
            </w:r>
            <w:r>
              <w:t>n</w:t>
            </w:r>
            <w:r>
              <w:t>u</w:t>
            </w:r>
            <w:r>
              <w:t>m</w:t>
            </w:r>
            <w:r>
              <w:t>p</w:t>
            </w:r>
            <w:r>
              <w:t>y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可</w:t>
            </w:r>
            <w:r>
              <w:t>视</w:t>
            </w:r>
            <w:r>
              <w:t>化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t</w:t>
            </w:r>
            <w:r>
              <w:t>s</w:t>
            </w:r>
            <w:r>
              <w:t xml:space="preserve"> </w:t>
            </w:r>
            <w:r>
              <w:t>5</w:t>
            </w:r>
            <w:r>
              <w:t>.</w:t>
            </w:r>
            <w:r>
              <w:t>x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任</w:t>
            </w:r>
            <w:r>
              <w:t>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S</w:t>
            </w:r>
            <w:r>
              <w:t>c</w:t>
            </w:r>
            <w:r>
              <w:t>h</w:t>
            </w:r>
            <w:r>
              <w:t>e</w:t>
            </w:r>
            <w:r>
              <w:t>d</w:t>
            </w:r>
            <w:r>
              <w:t>u</w:t>
            </w:r>
            <w:r>
              <w:t>l</w:t>
            </w:r>
            <w:r>
              <w:t>e</w:t>
            </w:r>
            <w:r>
              <w:t>r</w:t>
            </w:r>
          </w:p>
        </w:tc>
      </w:tr>
    </w:tbl>
    <w:p/>
    <w:p>
      <w:pPr>
        <w:pStyle w:val="Heading2"/>
      </w:pPr>
      <w:r>
        <w:t>📁 项目结构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动漫视频分析网站/</w:t>
        <w:br/>
      </w:r>
      <w:r>
        <w:rPr>
          <w:rStyle w:val="CodeChar"/>
        </w:rPr>
        <w:t>├── backend/                    # 后端代码</w:t>
        <w:br/>
      </w:r>
      <w:r>
        <w:rPr>
          <w:rStyle w:val="CodeChar"/>
        </w:rPr>
        <w:t>│   ├── main.py                 # FastAPI 主程序</w:t>
        <w:br/>
      </w:r>
      <w:r>
        <w:rPr>
          <w:rStyle w:val="CodeChar"/>
        </w:rPr>
        <w:t>│   ├── models/                 # 数据模型</w:t>
        <w:br/>
      </w:r>
      <w:r>
        <w:rPr>
          <w:rStyle w:val="CodeChar"/>
        </w:rPr>
        <w:t>│   │   ├── database.py         # 数据库配置</w:t>
        <w:br/>
      </w:r>
      <w:r>
        <w:rPr>
          <w:rStyle w:val="CodeChar"/>
        </w:rPr>
        <w:t>│   │   └── schemas.py          # Pydantic 模型</w:t>
        <w:br/>
      </w:r>
      <w:r>
        <w:rPr>
          <w:rStyle w:val="CodeChar"/>
        </w:rPr>
        <w:t>│   ├── crawler/                # 爬虫模块</w:t>
        <w:br/>
      </w:r>
      <w:r>
        <w:rPr>
          <w:rStyle w:val="CodeChar"/>
        </w:rPr>
        <w:t>│   │   ├── bilibili.py         # B站爬虫</w:t>
        <w:br/>
      </w:r>
      <w:r>
        <w:rPr>
          <w:rStyle w:val="CodeChar"/>
        </w:rPr>
        <w:t>│   │   ├── douyin.py           # 抖音爬虫</w:t>
        <w:br/>
      </w:r>
      <w:r>
        <w:rPr>
          <w:rStyle w:val="CodeChar"/>
        </w:rPr>
        <w:t>│   │   └── manager.py          # 爬虫管理器</w:t>
        <w:br/>
      </w:r>
      <w:r>
        <w:rPr>
          <w:rStyle w:val="CodeChar"/>
        </w:rPr>
        <w:t>│   ├── analysis/               # 数据分析模块</w:t>
        <w:br/>
      </w:r>
      <w:r>
        <w:rPr>
          <w:rStyle w:val="CodeChar"/>
        </w:rPr>
        <w:t>│   │   └── analyzer.py         # 分析器和图表生成</w:t>
        <w:br/>
      </w:r>
      <w:r>
        <w:rPr>
          <w:rStyle w:val="CodeChar"/>
        </w:rPr>
        <w:t>│   └── scheduled/              # 定时任务</w:t>
        <w:br/>
      </w:r>
      <w:r>
        <w:rPr>
          <w:rStyle w:val="CodeChar"/>
        </w:rPr>
        <w:t>│       └── tasks.py            # 调度任务</w:t>
        <w:br/>
      </w:r>
      <w:r>
        <w:rPr>
          <w:rStyle w:val="CodeChar"/>
        </w:rPr>
        <w:t>├── frontend/                   # 前端页面</w:t>
        <w:br/>
      </w:r>
      <w:r>
        <w:rPr>
          <w:rStyle w:val="CodeChar"/>
        </w:rPr>
        <w:t>│   ├── static/                 # 静态资源</w:t>
        <w:br/>
      </w:r>
      <w:r>
        <w:rPr>
          <w:rStyle w:val="CodeChar"/>
        </w:rPr>
        <w:t>│   │   ├── css/style.css       # 样式文件</w:t>
        <w:br/>
      </w:r>
      <w:r>
        <w:rPr>
          <w:rStyle w:val="CodeChar"/>
        </w:rPr>
        <w:t>│   │   └── js/common.js        # 公共JS</w:t>
        <w:br/>
      </w:r>
      <w:r>
        <w:rPr>
          <w:rStyle w:val="CodeChar"/>
        </w:rPr>
        <w:t>│   └── templates/              # HTML模板</w:t>
        <w:br/>
      </w:r>
      <w:r>
        <w:rPr>
          <w:rStyle w:val="CodeChar"/>
        </w:rPr>
        <w:t>│       ├── dashboard.html       # 仪表盘</w:t>
        <w:br/>
      </w:r>
      <w:r>
        <w:rPr>
          <w:rStyle w:val="CodeChar"/>
        </w:rPr>
        <w:t>│       ├── comparison.html      # 平台对比</w:t>
        <w:br/>
      </w:r>
      <w:r>
        <w:rPr>
          <w:rStyle w:val="CodeChar"/>
        </w:rPr>
        <w:t>│       ├── trends.html          # 趋势分析</w:t>
        <w:br/>
      </w:r>
      <w:r>
        <w:rPr>
          <w:rStyle w:val="CodeChar"/>
        </w:rPr>
        <w:t>│       ├── tags.html            # 标签分析</w:t>
        <w:br/>
      </w:r>
      <w:r>
        <w:rPr>
          <w:rStyle w:val="CodeChar"/>
        </w:rPr>
        <w:t>│       └── videos.html          # 视频列表</w:t>
        <w:br/>
      </w:r>
      <w:r>
        <w:rPr>
          <w:rStyle w:val="CodeChar"/>
        </w:rPr>
        <w:t>├── data/                        # 数据库目录</w:t>
        <w:br/>
      </w:r>
      <w:r>
        <w:rPr>
          <w:rStyle w:val="CodeChar"/>
        </w:rPr>
        <w:t>├── docs/                        # 文档目录</w:t>
        <w:br/>
      </w:r>
      <w:r>
        <w:rPr>
          <w:rStyle w:val="CodeChar"/>
        </w:rPr>
        <w:t>└── requirements.txt            # 依赖清单</w:t>
        <w:br/>
      </w:r>
    </w:p>
    <w:p/>
    <w:p>
      <w:pPr>
        <w:pStyle w:val="Heading2"/>
      </w:pPr>
      <w:r>
        <w:t>🚀 快速开始</w:t>
      </w:r>
    </w:p>
    <w:p/>
    <w:p>
      <w:pPr>
        <w:pStyle w:val="Heading3"/>
      </w:pPr>
      <w:r>
        <w:t>1. 环境要求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9</w:t>
      </w:r>
      <w:r>
        <w:t>+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i</w:t>
      </w:r>
      <w:r>
        <w:t>p</w:t>
      </w:r>
      <w:r>
        <w:t xml:space="preserve"> </w:t>
      </w:r>
      <w:r>
        <w:t>包</w:t>
      </w:r>
      <w:r>
        <w:t>管</w:t>
      </w:r>
      <w:r>
        <w:t>理</w:t>
      </w:r>
      <w:r>
        <w:t>器</w:t>
      </w:r>
    </w:p>
    <w:p/>
    <w:p>
      <w:pPr>
        <w:pStyle w:val="Heading3"/>
      </w:pPr>
      <w:r>
        <w:t>2. 安装依赖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cd 动漫视频分析网站</w:t>
        <w:br/>
      </w:r>
      <w:r>
        <w:rPr>
          <w:rStyle w:val="CodeChar"/>
        </w:rPr>
        <w:t>pip install -r requirements.txt</w:t>
        <w:br/>
      </w:r>
    </w:p>
    <w:p/>
    <w:p>
      <w:pPr>
        <w:pStyle w:val="Heading3"/>
      </w:pPr>
      <w:r>
        <w:t>3. 初始化数据库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cd backend</w:t>
        <w:br/>
      </w:r>
      <w:r>
        <w:rPr>
          <w:rStyle w:val="CodeChar"/>
        </w:rPr>
        <w:t>python -c "import asyncio; from models.database import init_database; asyncio.run(init_database())"</w:t>
        <w:br/>
      </w:r>
    </w:p>
    <w:p/>
    <w:p>
      <w:pPr>
        <w:pStyle w:val="Heading3"/>
      </w:pPr>
      <w:r>
        <w:t>4. 生成示例数据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cd backend</w:t>
        <w:br/>
      </w:r>
      <w:r>
        <w:rPr>
          <w:rStyle w:val="CodeChar"/>
        </w:rPr>
        <w:t>python -c "</w:t>
        <w:br/>
      </w:r>
      <w:r>
        <w:rPr>
          <w:rStyle w:val="CodeChar"/>
        </w:rPr>
        <w:t>import asyncio</w:t>
        <w:br/>
      </w:r>
      <w:r>
        <w:rPr>
          <w:rStyle w:val="CodeChar"/>
        </w:rPr>
        <w:t>from crawler import CrawlerManager</w:t>
        <w:br/>
      </w:r>
      <w:r>
        <w:rPr>
          <w:rStyle w:val="CodeChar"/>
        </w:rPr>
        <w:t>from models.database import init_database</w:t>
        <w:br/>
      </w:r>
      <w:r>
        <w:rPr>
          <w:rStyle w:val="CodeChar"/>
        </w:rPr>
        <w:br/>
      </w:r>
      <w:r>
        <w:rPr>
          <w:rStyle w:val="CodeChar"/>
        </w:rPr>
        <w:t>async def init():</w:t>
        <w:br/>
      </w:r>
      <w:r>
        <w:rPr>
          <w:rStyle w:val="CodeChar"/>
        </w:rPr>
        <w:t xml:space="preserve">    await init_database()</w:t>
        <w:br/>
      </w:r>
      <w:r>
        <w:rPr>
          <w:rStyle w:val="CodeChar"/>
        </w:rPr>
        <w:t xml:space="preserve">    manager = CrawlerManager(use_mock=True)</w:t>
        <w:br/>
      </w:r>
      <w:r>
        <w:rPr>
          <w:rStyle w:val="CodeChar"/>
        </w:rPr>
        <w:t xml:space="preserve">    results = await manager.crawl_all('动漫', 100)</w:t>
        <w:br/>
      </w:r>
      <w:r>
        <w:rPr>
          <w:rStyle w:val="CodeChar"/>
        </w:rPr>
        <w:t xml:space="preserve">    for r in results:</w:t>
        <w:br/>
      </w:r>
      <w:r>
        <w:rPr>
          <w:rStyle w:val="CodeChar"/>
        </w:rPr>
        <w:t xml:space="preserve">        print(f'{r[\"platform\"]}: added={r[\"videos_added\"]}, skipped={r[\"videos_skipped\"]}')</w:t>
        <w:br/>
      </w:r>
      <w:r>
        <w:rPr>
          <w:rStyle w:val="CodeChar"/>
        </w:rPr>
        <w:br/>
      </w:r>
      <w:r>
        <w:rPr>
          <w:rStyle w:val="CodeChar"/>
        </w:rPr>
        <w:t>asyncio.run(init())</w:t>
        <w:br/>
      </w:r>
      <w:r>
        <w:rPr>
          <w:rStyle w:val="CodeChar"/>
        </w:rPr>
        <w:t>"</w:t>
        <w:br/>
      </w:r>
    </w:p>
    <w:p/>
    <w:p>
      <w:pPr>
        <w:pStyle w:val="Heading3"/>
      </w:pPr>
      <w:r>
        <w:t>5. 启动服务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cd backend</w:t>
        <w:br/>
      </w:r>
      <w:r>
        <w:rPr>
          <w:rStyle w:val="CodeChar"/>
        </w:rPr>
        <w:t>uvicorn main:app --reload --host 0.0.0.0 --port 8000</w:t>
        <w:br/>
      </w:r>
    </w:p>
    <w:p/>
    <w:p>
      <w:pPr>
        <w:pStyle w:val="Heading3"/>
      </w:pPr>
      <w:r>
        <w:t>6. 访问应用</w:t>
      </w:r>
    </w:p>
    <w:p/>
    <w:p>
      <w:pPr/>
      <w:r/>
      <w:r>
        <w:t>打</w:t>
      </w:r>
      <w:r>
        <w:t>开</w:t>
      </w:r>
      <w:r>
        <w:t>浏</w:t>
      </w:r>
      <w:r>
        <w:t>览</w:t>
      </w:r>
      <w:r>
        <w:t>器</w:t>
      </w:r>
      <w:r>
        <w:t>访</w:t>
      </w:r>
      <w:r>
        <w:t>问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:</w:t>
      </w:r>
      <w:r>
        <w:t>/</w:t>
      </w:r>
      <w:r>
        <w:t>/</w:t>
      </w:r>
      <w:r>
        <w:t>l</w:t>
      </w:r>
      <w:r>
        <w:t>o</w:t>
      </w:r>
      <w:r>
        <w:t>c</w:t>
      </w:r>
      <w:r>
        <w:t>a</w:t>
      </w:r>
      <w:r>
        <w:t>l</w:t>
      </w:r>
      <w:r>
        <w:t>h</w:t>
      </w:r>
      <w:r>
        <w:t>o</w:t>
      </w:r>
      <w:r>
        <w:t>s</w:t>
      </w:r>
      <w:r>
        <w:t>t</w:t>
      </w:r>
      <w:r>
        <w:t>:</w:t>
      </w:r>
      <w:r>
        <w:t>8</w:t>
      </w:r>
      <w:r>
        <w:t>0</w:t>
      </w:r>
      <w:r>
        <w:t>0</w:t>
      </w:r>
      <w:r>
        <w:t>0</w:t>
      </w:r>
    </w:p>
    <w:p/>
    <w:p>
      <w:pPr>
        <w:pStyle w:val="Heading2"/>
      </w:pPr>
      <w:r>
        <w:t>📖 功能模块</w:t>
      </w:r>
    </w:p>
    <w:p/>
    <w:p>
      <w:pPr>
        <w:pStyle w:val="Heading3"/>
      </w:pPr>
      <w:r>
        <w:t>1. 仪表盘 (Dashboard)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</w:t>
      </w:r>
      <w:r>
        <w:t>视</w:t>
      </w:r>
      <w:r>
        <w:t>频</w:t>
      </w:r>
      <w:r>
        <w:t>数</w:t>
      </w:r>
      <w:r>
        <w:t>、</w:t>
      </w:r>
      <w:r>
        <w:t>总</w:t>
      </w:r>
      <w:r>
        <w:t>播</w:t>
      </w:r>
      <w:r>
        <w:t>放</w:t>
      </w:r>
      <w:r>
        <w:t>量</w:t>
      </w:r>
      <w:r>
        <w:t>、</w:t>
      </w:r>
      <w:r>
        <w:t>总</w:t>
      </w:r>
      <w:r>
        <w:t>点</w:t>
      </w:r>
      <w:r>
        <w:t>赞</w:t>
      </w:r>
      <w:r>
        <w:t>等</w:t>
      </w:r>
      <w:r>
        <w:t>核</w:t>
      </w:r>
      <w:r>
        <w:t>心</w:t>
      </w:r>
      <w:r>
        <w:t>指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热</w:t>
      </w:r>
      <w:r>
        <w:t>门</w:t>
      </w:r>
      <w:r>
        <w:t>标</w:t>
      </w:r>
      <w:r>
        <w:t>签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</w:t>
      </w:r>
      <w:r>
        <w:t>速</w:t>
      </w:r>
      <w:r>
        <w:t>趋</w:t>
      </w:r>
      <w:r>
        <w:t>势</w:t>
      </w:r>
      <w:r>
        <w:t>预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键</w:t>
      </w:r>
      <w:r>
        <w:t>爬</w:t>
      </w:r>
      <w:r>
        <w:t>取</w:t>
      </w:r>
      <w:r>
        <w:t>功</w:t>
      </w:r>
      <w:r>
        <w:t>能</w:t>
      </w:r>
    </w:p>
    <w:p/>
    <w:p>
      <w:pPr>
        <w:pStyle w:val="Heading3"/>
      </w:pPr>
      <w:r>
        <w:t>2. 平台对比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站</w:t>
      </w:r>
      <w:r>
        <w:t xml:space="preserve"> </w:t>
      </w:r>
      <w:r>
        <w:t>v</w:t>
      </w:r>
      <w:r>
        <w:t>s</w:t>
      </w:r>
      <w:r>
        <w:t xml:space="preserve"> </w:t>
      </w:r>
      <w:r>
        <w:t>抖</w:t>
      </w:r>
      <w:r>
        <w:t>音</w:t>
      </w:r>
      <w:r>
        <w:t>核</w:t>
      </w:r>
      <w:r>
        <w:t>心</w:t>
      </w:r>
      <w:r>
        <w:t>指</w:t>
      </w:r>
      <w:r>
        <w:t>标</w:t>
      </w:r>
      <w:r>
        <w:t>对</w:t>
      </w:r>
      <w:r>
        <w:t>比</w:t>
      </w:r>
      <w:r>
        <w:t>柱</w:t>
      </w:r>
      <w:r>
        <w:t>状</w:t>
      </w:r>
      <w:r>
        <w:t>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平</w:t>
      </w:r>
      <w:r>
        <w:t>均</w:t>
      </w:r>
      <w:r>
        <w:t>指</w:t>
      </w:r>
      <w:r>
        <w:t>标</w:t>
      </w:r>
      <w:r>
        <w:t>对</w:t>
      </w:r>
      <w:r>
        <w:t>比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互</w:t>
      </w:r>
      <w:r>
        <w:t>动</w:t>
      </w:r>
      <w:r>
        <w:t>率</w:t>
      </w:r>
      <w:r>
        <w:t>分</w:t>
      </w:r>
      <w:r>
        <w:t>析</w:t>
      </w:r>
      <w:r>
        <w:t>仪</w:t>
      </w:r>
      <w:r>
        <w:t>表</w:t>
      </w:r>
      <w:r>
        <w:t>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详</w:t>
      </w:r>
      <w:r>
        <w:t>细</w:t>
      </w:r>
      <w:r>
        <w:t>数</w:t>
      </w:r>
      <w:r>
        <w:t>据</w:t>
      </w:r>
      <w:r>
        <w:t>表</w:t>
      </w:r>
      <w:r>
        <w:t>格</w:t>
      </w:r>
    </w:p>
    <w:p/>
    <w:p>
      <w:pPr>
        <w:pStyle w:val="Heading3"/>
      </w:pPr>
      <w:r>
        <w:t>3. 趋势分析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播</w:t>
      </w:r>
      <w:r>
        <w:t>放</w:t>
      </w:r>
      <w:r>
        <w:t>量</w:t>
      </w:r>
      <w:r>
        <w:t>趋</w:t>
      </w:r>
      <w:r>
        <w:t>势</w:t>
      </w:r>
      <w:r>
        <w:t>折</w:t>
      </w:r>
      <w:r>
        <w:t>线</w:t>
      </w:r>
      <w:r>
        <w:t>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增</w:t>
      </w:r>
      <w:r>
        <w:t>视</w:t>
      </w:r>
      <w:r>
        <w:t>频</w:t>
      </w:r>
      <w:r>
        <w:t>趋</w:t>
      </w:r>
      <w:r>
        <w:t>势</w:t>
      </w:r>
      <w:r>
        <w:t>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互</w:t>
      </w:r>
      <w:r>
        <w:t>动</w:t>
      </w:r>
      <w:r>
        <w:t>数</w:t>
      </w:r>
      <w:r>
        <w:t>据</w:t>
      </w:r>
      <w:r>
        <w:t>趋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日</w:t>
      </w:r>
      <w:r>
        <w:t>趋</w:t>
      </w:r>
      <w:r>
        <w:t>势</w:t>
      </w:r>
      <w:r>
        <w:t>详</w:t>
      </w:r>
      <w:r>
        <w:t>情</w:t>
      </w:r>
      <w:r>
        <w:t>表</w:t>
      </w:r>
    </w:p>
    <w:p/>
    <w:p>
      <w:pPr>
        <w:pStyle w:val="Heading3"/>
      </w:pPr>
      <w:r>
        <w:t>4. 标签分析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</w:t>
      </w:r>
      <w:r>
        <w:t>签</w:t>
      </w:r>
      <w:r>
        <w:t>词</w:t>
      </w:r>
      <w:r>
        <w:t>云</w:t>
      </w:r>
      <w:r>
        <w:t>可</w:t>
      </w:r>
      <w:r>
        <w:t>视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热</w:t>
      </w:r>
      <w:r>
        <w:t>门</w:t>
      </w:r>
      <w:r>
        <w:t>标</w:t>
      </w:r>
      <w:r>
        <w:t>签</w:t>
      </w:r>
      <w:r>
        <w:t>排</w:t>
      </w:r>
      <w:r>
        <w:t>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平</w:t>
      </w:r>
      <w:r>
        <w:t>台</w:t>
      </w:r>
      <w:r>
        <w:t>标</w:t>
      </w:r>
      <w:r>
        <w:t>签</w:t>
      </w:r>
      <w:r>
        <w:t>分</w:t>
      </w:r>
      <w:r>
        <w:t>布</w:t>
      </w:r>
      <w:r>
        <w:t>饼</w:t>
      </w:r>
      <w:r>
        <w:t>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</w:t>
      </w:r>
      <w:r>
        <w:t>签</w:t>
      </w:r>
      <w:r>
        <w:t>详</w:t>
      </w:r>
      <w:r>
        <w:t>细</w:t>
      </w:r>
      <w:r>
        <w:t>列</w:t>
      </w:r>
      <w:r>
        <w:t>表</w:t>
      </w:r>
    </w:p>
    <w:p/>
    <w:p>
      <w:pPr>
        <w:pStyle w:val="Heading3"/>
      </w:pPr>
      <w:r>
        <w:t>5. 视频列表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平</w:t>
      </w:r>
      <w:r>
        <w:t>台</w:t>
      </w:r>
      <w:r>
        <w:t>、</w:t>
      </w:r>
      <w:r>
        <w:t>标</w:t>
      </w:r>
      <w:r>
        <w:t>签</w:t>
      </w:r>
      <w:r>
        <w:t>、</w:t>
      </w:r>
      <w:r>
        <w:t>最</w:t>
      </w:r>
      <w:r>
        <w:t>低</w:t>
      </w:r>
      <w:r>
        <w:t>播</w:t>
      </w:r>
      <w:r>
        <w:t>放</w:t>
      </w:r>
      <w:r>
        <w:t>量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字</w:t>
      </w:r>
      <w:r>
        <w:t>段</w:t>
      </w:r>
      <w:r>
        <w:t>排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页</w:t>
      </w:r>
      <w:r>
        <w:t>浏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视</w:t>
      </w:r>
      <w:r>
        <w:t>频</w:t>
      </w:r>
      <w:r>
        <w:t>详</w:t>
      </w:r>
      <w:r>
        <w:t>情</w:t>
      </w:r>
      <w:r>
        <w:t>弹</w:t>
      </w:r>
      <w:r>
        <w:t>窗</w:t>
      </w:r>
    </w:p>
    <w:p/>
    <w:p>
      <w:pPr>
        <w:pStyle w:val="Heading2"/>
      </w:pPr>
      <w:r>
        <w:t>🔧 API 接口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接</w:t>
            </w:r>
            <w:r>
              <w:rPr>
                <w:b/>
              </w:rPr>
              <w:t>口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/api/dashboard/stats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仪</w:t>
            </w:r>
            <w:r>
              <w:t>表</w:t>
            </w:r>
            <w:r>
              <w:t>盘</w:t>
            </w:r>
            <w:r>
              <w:t>统</w:t>
            </w:r>
            <w:r>
              <w:t>计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/api/comparison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平</w:t>
            </w:r>
            <w:r>
              <w:t>台</w:t>
            </w:r>
            <w:r>
              <w:t>对</w:t>
            </w:r>
            <w:r>
              <w:t>比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/api/trends?days=30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趋</w:t>
            </w:r>
            <w:r>
              <w:t>势</w:t>
            </w:r>
            <w:r>
              <w:t>分</w:t>
            </w:r>
            <w:r>
              <w:t>析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/api/tags?platform=bilibili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标</w:t>
            </w:r>
            <w:r>
              <w:t>签</w:t>
            </w:r>
            <w:r>
              <w:t>分</w:t>
            </w:r>
            <w:r>
              <w:t>析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/api/videos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视</w:t>
            </w:r>
            <w:r>
              <w:t>频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/api/crawl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爬</w:t>
            </w:r>
            <w:r>
              <w:t>取</w:t>
            </w:r>
            <w:r>
              <w:t>任</w:t>
            </w:r>
            <w:r>
              <w:t>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/api/crawl/logs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爬</w:t>
            </w:r>
            <w:r>
              <w:t>取</w:t>
            </w:r>
            <w:r>
              <w:t>日</w:t>
            </w:r>
            <w:r>
              <w:t>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/api/trends/generate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手</w:t>
            </w:r>
            <w:r>
              <w:t>动</w:t>
            </w:r>
            <w:r>
              <w:t>生</w:t>
            </w:r>
            <w:r>
              <w:t>成</w:t>
            </w:r>
            <w:r>
              <w:t>趋</w:t>
            </w:r>
            <w:r>
              <w:t>势</w:t>
            </w:r>
            <w:r>
              <w:t>数</w:t>
            </w:r>
            <w:r>
              <w:t>据</w:t>
            </w:r>
          </w:p>
        </w:tc>
      </w:tr>
    </w:tbl>
    <w:p/>
    <w:p>
      <w:pPr>
        <w:pStyle w:val="Heading3"/>
      </w:pPr>
      <w:r>
        <w:t>API 请求示例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获取视频列表</w:t>
        <w:br/>
      </w:r>
      <w:r>
        <w:rPr>
          <w:rStyle w:val="CodeChar"/>
        </w:rPr>
        <w:t>curl "http://localhost:8000/api/videos?platform=bilibili&amp;sort_by=play_count&amp;page=1"</w:t>
        <w:br/>
      </w:r>
      <w:r>
        <w:rPr>
          <w:rStyle w:val="CodeChar"/>
        </w:rPr>
        <w:br/>
      </w:r>
      <w:r>
        <w:rPr>
          <w:rStyle w:val="CodeChar"/>
        </w:rPr>
        <w:t># 执行爬取</w:t>
        <w:br/>
      </w:r>
      <w:r>
        <w:rPr>
          <w:rStyle w:val="CodeChar"/>
        </w:rPr>
        <w:t>curl -X POST "http://localhost:8000/api/crawl" \</w:t>
        <w:br/>
      </w:r>
      <w:r>
        <w:rPr>
          <w:rStyle w:val="CodeChar"/>
        </w:rPr>
        <w:t xml:space="preserve">  -H "Content-Type: application/json" \</w:t>
        <w:br/>
      </w:r>
      <w:r>
        <w:rPr>
          <w:rStyle w:val="CodeChar"/>
        </w:rPr>
        <w:t xml:space="preserve">  -d '{"platform": "bilibili", "keyword": "动漫", "max_count": 50}'</w:t>
        <w:br/>
      </w:r>
    </w:p>
    <w:p/>
    <w:p>
      <w:pPr>
        <w:pStyle w:val="Heading2"/>
      </w:pPr>
      <w:r>
        <w:t>⏰ 定时任务</w:t>
      </w:r>
    </w:p>
    <w:p/>
    <w:p>
      <w:pPr/>
      <w:r/>
      <w:r>
        <w:t>系</w:t>
      </w:r>
      <w:r>
        <w:t>统</w:t>
      </w:r>
      <w:r>
        <w:t>默</w:t>
      </w:r>
      <w:r>
        <w:t>认</w:t>
      </w:r>
      <w:r>
        <w:t>配</w:t>
      </w:r>
      <w:r>
        <w:t>置</w:t>
      </w:r>
      <w:r>
        <w:t>以</w:t>
      </w:r>
      <w:r>
        <w:t>下</w:t>
      </w:r>
      <w:r>
        <w:t>定</w:t>
      </w:r>
      <w:r>
        <w:t>时</w:t>
      </w:r>
      <w:r>
        <w:t>任</w:t>
      </w:r>
      <w:r>
        <w:t>务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执</w:t>
            </w:r>
            <w:r>
              <w:rPr>
                <w:b/>
              </w:rPr>
              <w:t>行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爬</w:t>
            </w:r>
            <w:r>
              <w:t>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天</w:t>
            </w:r>
            <w:r>
              <w:t xml:space="preserve"> </w:t>
            </w:r>
            <w:r>
              <w:t>0</w:t>
            </w:r>
            <w:r>
              <w:t>2</w:t>
            </w:r>
            <w:r>
              <w:t>: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爬</w:t>
            </w:r>
            <w:r>
              <w:t>取</w:t>
            </w:r>
            <w:r>
              <w:t>最</w:t>
            </w:r>
            <w:r>
              <w:t>新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趋</w:t>
            </w:r>
            <w:r>
              <w:t>势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天</w:t>
            </w:r>
            <w:r>
              <w:t xml:space="preserve"> </w:t>
            </w:r>
            <w:r>
              <w:t>0</w:t>
            </w:r>
            <w:r>
              <w:t>3</w:t>
            </w:r>
            <w:r>
              <w:t>: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每</w:t>
            </w:r>
            <w:r>
              <w:t>日</w:t>
            </w:r>
            <w:r>
              <w:t>趋</w:t>
            </w:r>
            <w:r>
              <w:t>势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周</w:t>
            </w:r>
            <w:r>
              <w:t>报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  <w:r>
              <w:t>一</w:t>
            </w:r>
            <w:r>
              <w:t xml:space="preserve"> </w:t>
            </w:r>
            <w:r>
              <w:t>0</w:t>
            </w:r>
            <w:r>
              <w:t>9</w:t>
            </w:r>
            <w:r>
              <w:t>: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周</w:t>
            </w:r>
            <w:r>
              <w:t>报</w:t>
            </w:r>
            <w:r>
              <w:t>数</w:t>
            </w:r>
            <w:r>
              <w:t>据</w:t>
            </w:r>
          </w:p>
        </w:tc>
      </w:tr>
    </w:tbl>
    <w:p/>
    <w:p>
      <w:pPr>
        <w:pStyle w:val="Heading2"/>
      </w:pPr>
      <w:r>
        <w:t>⚠️ 注意事项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爬虫使用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默</w:t>
      </w:r>
      <w:r>
        <w:t>认</w:t>
      </w:r>
      <w:r>
        <w:t>使</w:t>
      </w:r>
      <w:r>
        <w:t>用</w:t>
      </w:r>
      <w:r>
        <w:t>模</w:t>
      </w:r>
      <w:r>
        <w:t>拟</w:t>
      </w:r>
      <w:r>
        <w:t>数</w:t>
      </w:r>
      <w:r>
        <w:t>据</w:t>
      </w:r>
      <w:r>
        <w:t>避</w:t>
      </w:r>
      <w:r>
        <w:t>免</w:t>
      </w:r>
      <w:r>
        <w:t>反</w:t>
      </w:r>
      <w:r>
        <w:t>爬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如</w:t>
      </w:r>
      <w:r>
        <w:t>需</w:t>
      </w:r>
      <w:r>
        <w:t>真</w:t>
      </w:r>
      <w:r>
        <w:t>实</w:t>
      </w:r>
      <w:r>
        <w:t>爬</w:t>
      </w:r>
      <w:r>
        <w:t>取</w:t>
      </w:r>
      <w:r>
        <w:t>，</w:t>
      </w:r>
      <w:r>
        <w:t>需</w:t>
      </w:r>
      <w:r>
        <w:t>配</w:t>
      </w:r>
      <w:r>
        <w:t>置</w:t>
      </w:r>
      <w:r>
        <w:t>平</w:t>
      </w:r>
      <w:r>
        <w:t>台</w:t>
      </w:r>
      <w:r>
        <w:t>C</w:t>
      </w:r>
      <w:r>
        <w:t>o</w:t>
      </w:r>
      <w:r>
        <w:t>o</w:t>
      </w:r>
      <w:r>
        <w:t>k</w:t>
      </w:r>
      <w:r>
        <w:t>i</w:t>
      </w:r>
      <w:r>
        <w:t>e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请</w:t>
      </w:r>
      <w:r>
        <w:t>遵</w:t>
      </w:r>
      <w:r>
        <w:t>守</w:t>
      </w:r>
      <w:r>
        <w:t>r</w:t>
      </w:r>
      <w:r>
        <w:t>o</w:t>
      </w:r>
      <w:r>
        <w:t>b</w:t>
      </w:r>
      <w:r>
        <w:t>o</w:t>
      </w:r>
      <w:r>
        <w:t>t</w:t>
      </w:r>
      <w:r>
        <w:t>s</w:t>
      </w:r>
      <w:r>
        <w:t>.</w:t>
      </w:r>
      <w:r>
        <w:t>t</w:t>
      </w:r>
      <w:r>
        <w:t>x</w:t>
      </w:r>
      <w:r>
        <w:t>t</w:t>
      </w:r>
      <w:r>
        <w:t>和</w:t>
      </w:r>
      <w:r>
        <w:t>各</w:t>
      </w:r>
      <w:r>
        <w:t>平</w:t>
      </w:r>
      <w:r>
        <w:t>台</w:t>
      </w:r>
      <w:r>
        <w:t>使</w:t>
      </w:r>
      <w:r>
        <w:t>用</w:t>
      </w:r>
      <w:r>
        <w:t>条</w:t>
      </w:r>
      <w:r>
        <w:t>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设</w:t>
      </w:r>
      <w:r>
        <w:t>置</w:t>
      </w:r>
      <w:r>
        <w:t>合</w:t>
      </w:r>
      <w:r>
        <w:t>理</w:t>
      </w:r>
      <w:r>
        <w:t>的</w:t>
      </w:r>
      <w:r>
        <w:t>爬</w:t>
      </w:r>
      <w:r>
        <w:t>取</w:t>
      </w:r>
      <w:r>
        <w:t>间</w:t>
      </w:r>
      <w:r>
        <w:t>隔</w:t>
      </w:r>
      <w:r>
        <w:t>，</w:t>
      </w:r>
      <w:r>
        <w:t>避</w:t>
      </w:r>
      <w:r>
        <w:t>免</w:t>
      </w:r>
      <w:r>
        <w:t>对</w:t>
      </w:r>
      <w:r>
        <w:t>平</w:t>
      </w:r>
      <w:r>
        <w:t>台</w:t>
      </w:r>
      <w:r>
        <w:t>造</w:t>
      </w:r>
      <w:r>
        <w:t>成</w:t>
      </w:r>
      <w:r>
        <w:t>压</w:t>
      </w:r>
      <w:r>
        <w:t>力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数据用途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所</w:t>
      </w:r>
      <w:r>
        <w:t>有</w:t>
      </w:r>
      <w:r>
        <w:t>数</w:t>
      </w:r>
      <w:r>
        <w:t>据</w:t>
      </w:r>
      <w:r>
        <w:t>仅</w:t>
      </w:r>
      <w:r>
        <w:t>供</w:t>
      </w:r>
      <w:r>
        <w:t>个</w:t>
      </w:r>
      <w:r>
        <w:t>人</w:t>
      </w:r>
      <w:r>
        <w:t>学</w:t>
      </w:r>
      <w:r>
        <w:t>习</w:t>
      </w:r>
      <w:r>
        <w:t>分</w:t>
      </w:r>
      <w:r>
        <w:t>析</w:t>
      </w:r>
      <w:r>
        <w:t>使</w:t>
      </w:r>
      <w:r>
        <w:t>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请</w:t>
      </w:r>
      <w:r>
        <w:t>勿</w:t>
      </w:r>
      <w:r>
        <w:t>将</w:t>
      </w:r>
      <w:r>
        <w:t>数</w:t>
      </w:r>
      <w:r>
        <w:t>据</w:t>
      </w:r>
      <w:r>
        <w:t>用</w:t>
      </w:r>
      <w:r>
        <w:t>于</w:t>
      </w:r>
      <w:r>
        <w:t>商</w:t>
      </w:r>
      <w:r>
        <w:t>业</w:t>
      </w:r>
      <w:r>
        <w:t>目</w:t>
      </w:r>
      <w:r>
        <w:t>的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性能优化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Q</w:t>
      </w:r>
      <w:r>
        <w:t>L</w:t>
      </w:r>
      <w:r>
        <w:t>i</w:t>
      </w:r>
      <w:r>
        <w:t>t</w:t>
      </w:r>
      <w:r>
        <w:t>e</w:t>
      </w:r>
      <w:r>
        <w:t>适</w:t>
      </w:r>
      <w:r>
        <w:t>合</w:t>
      </w:r>
      <w:r>
        <w:t>1</w:t>
      </w:r>
      <w:r>
        <w:t>-</w:t>
      </w:r>
      <w:r>
        <w:t>2</w:t>
      </w:r>
      <w:r>
        <w:t>万</w:t>
      </w:r>
      <w:r>
        <w:t>条</w:t>
      </w:r>
      <w:r>
        <w:t>数</w:t>
      </w:r>
      <w:r>
        <w:t>据</w:t>
      </w:r>
      <w:r>
        <w:t>规</w:t>
      </w:r>
      <w:r>
        <w:t>模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大</w:t>
      </w:r>
      <w:r>
        <w:t>量</w:t>
      </w:r>
      <w:r>
        <w:t>数</w:t>
      </w:r>
      <w:r>
        <w:t>据</w:t>
      </w:r>
      <w:r>
        <w:t>建</w:t>
      </w:r>
      <w:r>
        <w:t>议</w:t>
      </w:r>
      <w:r>
        <w:t>使</w:t>
      </w:r>
      <w:r>
        <w:t>用</w:t>
      </w:r>
      <w:r>
        <w:t>M</w:t>
      </w:r>
      <w:r>
        <w:t>y</w:t>
      </w:r>
      <w:r>
        <w:t>S</w:t>
      </w:r>
      <w:r>
        <w:t>Q</w:t>
      </w:r>
      <w:r>
        <w:t>L</w:t>
      </w:r>
      <w:r>
        <w:t>/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</w:p>
    <w:p/>
    <w:p>
      <w:pPr>
        <w:pStyle w:val="Heading2"/>
      </w:pPr>
      <w:r>
        <w:t>🔨 开发指南</w:t>
      </w:r>
    </w:p>
    <w:p/>
    <w:p>
      <w:pPr>
        <w:pStyle w:val="Heading3"/>
      </w:pPr>
      <w:r>
        <w:t>添加新爬虫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 xml:space="preserve"> </w:t>
      </w:r>
      <w:r>
        <w:rPr>
          <w:rStyle w:val="CodeChar"/>
        </w:rPr>
        <w:t>backend/crawler/</w:t>
      </w:r>
      <w:r>
        <w:t xml:space="preserve"> </w:t>
      </w:r>
      <w:r>
        <w:t>创</w:t>
      </w:r>
      <w:r>
        <w:t>建</w:t>
      </w:r>
      <w:r>
        <w:t>新</w:t>
      </w:r>
      <w:r>
        <w:t>的</w:t>
      </w:r>
      <w:r>
        <w:t>爬</w:t>
      </w:r>
      <w:r>
        <w:t>虫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继</w:t>
      </w:r>
      <w:r>
        <w:t>承</w:t>
      </w:r>
      <w:r>
        <w:t>基</w:t>
      </w:r>
      <w:r>
        <w:t>础</w:t>
      </w:r>
      <w:r>
        <w:t>爬</w:t>
      </w:r>
      <w:r>
        <w:t>虫</w:t>
      </w:r>
      <w:r>
        <w:t>类</w:t>
      </w:r>
      <w:r>
        <w:t>并</w:t>
      </w:r>
      <w:r>
        <w:t>实</w:t>
      </w:r>
      <w:r>
        <w:t>现</w:t>
      </w:r>
      <w:r>
        <w:t xml:space="preserve"> </w:t>
      </w:r>
      <w:r>
        <w:rPr>
          <w:rStyle w:val="CodeChar"/>
        </w:rPr>
        <w:t>search_videos</w:t>
      </w:r>
      <w:r>
        <w:t xml:space="preserve"> </w:t>
      </w:r>
      <w:r>
        <w:t>方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在</w:t>
      </w:r>
      <w:r>
        <w:t xml:space="preserve"> </w:t>
      </w:r>
      <w:r>
        <w:rPr>
          <w:rStyle w:val="CodeChar"/>
        </w:rPr>
        <w:t>manager.py</w:t>
      </w:r>
      <w:r>
        <w:t xml:space="preserve"> </w:t>
      </w:r>
      <w:r>
        <w:t>中</w:t>
      </w:r>
      <w:r>
        <w:t>注</w:t>
      </w:r>
      <w:r>
        <w:t>册</w:t>
      </w:r>
      <w:r>
        <w:t>新</w:t>
      </w:r>
      <w:r>
        <w:t>爬</w:t>
      </w:r>
      <w:r>
        <w:t>虫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NewPlatformCrawler:</w:t>
        <w:br/>
      </w:r>
      <w:r>
        <w:rPr>
          <w:rStyle w:val="CodeChar"/>
        </w:rPr>
        <w:t xml:space="preserve">    async def search_videos(self, keyword: str, max_count: int) -&gt; List[Dict]:</w:t>
        <w:br/>
      </w:r>
      <w:r>
        <w:rPr>
          <w:rStyle w:val="CodeChar"/>
        </w:rPr>
        <w:t xml:space="preserve">        # 实现爬取逻辑</w:t>
        <w:br/>
      </w:r>
      <w:r>
        <w:rPr>
          <w:rStyle w:val="CodeChar"/>
        </w:rPr>
        <w:t xml:space="preserve">        pass</w:t>
        <w:br/>
      </w:r>
    </w:p>
    <w:p/>
    <w:p>
      <w:pPr>
        <w:pStyle w:val="Heading3"/>
      </w:pPr>
      <w:r>
        <w:t>添加新图表</w:t>
      </w:r>
    </w:p>
    <w:p/>
    <w:p>
      <w:pPr/>
      <w:r/>
      <w:r>
        <w:t>在</w:t>
      </w:r>
      <w:r>
        <w:t xml:space="preserve"> </w:t>
      </w:r>
      <w:r>
        <w:rPr>
          <w:rStyle w:val="CodeChar"/>
        </w:rPr>
        <w:t>backend/analysis/analyzer.py</w:t>
      </w:r>
      <w:r>
        <w:t xml:space="preserve"> </w:t>
      </w:r>
      <w:r>
        <w:t>的</w:t>
      </w:r>
      <w:r>
        <w:t xml:space="preserve"> </w:t>
      </w:r>
      <w:r>
        <w:rPr>
          <w:rStyle w:val="CodeChar"/>
        </w:rPr>
        <w:t>ChartGenerator</w:t>
      </w:r>
      <w:r>
        <w:t xml:space="preserve"> </w:t>
      </w:r>
      <w:r>
        <w:t>类</w:t>
      </w:r>
      <w:r>
        <w:t>中</w:t>
      </w:r>
      <w:r>
        <w:t>添</w:t>
      </w:r>
      <w:r>
        <w:t>加</w:t>
      </w:r>
      <w:r>
        <w:t>方</w:t>
      </w:r>
      <w:r>
        <w:t>法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@staticmethod</w:t>
        <w:br/>
      </w:r>
      <w:r>
        <w:rPr>
          <w:rStyle w:val="CodeChar"/>
        </w:rPr>
        <w:t>def generate_new_chart(data: List[Dict]) -&gt; Dict:</w:t>
        <w:br/>
      </w:r>
      <w:r>
        <w:rPr>
          <w:rStyle w:val="CodeChar"/>
        </w:rPr>
        <w:t xml:space="preserve">    return {</w:t>
        <w:br/>
      </w:r>
      <w:r>
        <w:rPr>
          <w:rStyle w:val="CodeChar"/>
        </w:rPr>
        <w:t xml:space="preserve">        "title": {"text": "新图表", "left": "center"},</w:t>
        <w:br/>
      </w:r>
      <w:r>
        <w:rPr>
          <w:rStyle w:val="CodeChar"/>
        </w:rPr>
        <w:t xml:space="preserve">        "series": [...]</w:t>
        <w:br/>
      </w:r>
      <w:r>
        <w:rPr>
          <w:rStyle w:val="CodeChar"/>
        </w:rPr>
        <w:t xml:space="preserve">    }</w:t>
        <w:br/>
      </w:r>
    </w:p>
    <w:p/>
    <w:p>
      <w:pPr>
        <w:pStyle w:val="Heading2"/>
      </w:pPr>
      <w:r>
        <w:t>📝 数据库表结构</w:t>
      </w:r>
    </w:p>
    <w:p/>
    <w:p>
      <w:pPr>
        <w:pStyle w:val="Heading3"/>
      </w:pPr>
      <w:r>
        <w:t>videos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o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频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a</w:t>
            </w:r>
            <w:r>
              <w:t>t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t</w:t>
            </w:r>
            <w:r>
              <w:t>l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a</w:t>
            </w:r>
            <w:r>
              <w:t>y</w:t>
            </w:r>
            <w:r>
              <w:t>_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播</w:t>
            </w:r>
            <w:r>
              <w:t>放</w:t>
            </w:r>
            <w:r>
              <w:t>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k</w:t>
            </w:r>
            <w:r>
              <w:t>e</w:t>
            </w:r>
            <w:r>
              <w:t>_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点</w:t>
            </w:r>
            <w:r>
              <w:t>赞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.</w:t>
            </w:r>
            <w:r>
              <w:t>.</w:t>
            </w:r>
          </w:p>
        </w:tc>
      </w:tr>
    </w:tbl>
    <w:p/>
    <w:p>
      <w:pPr>
        <w:pStyle w:val="Heading3"/>
      </w:pPr>
      <w:r>
        <w:t>tags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签</w:t>
            </w:r>
            <w:r>
              <w:t>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a</w:t>
            </w:r>
            <w:r>
              <w:t>t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次</w:t>
            </w:r>
            <w:r>
              <w:t>数</w:t>
            </w:r>
          </w:p>
        </w:tc>
      </w:tr>
    </w:tbl>
    <w:p/>
    <w:p>
      <w:pPr>
        <w:pStyle w:val="Heading3"/>
      </w:pPr>
      <w:r>
        <w:t>trends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a</w:t>
            </w:r>
            <w:r>
              <w:t>t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t</w:t>
            </w:r>
            <w:r>
              <w:t>a</w:t>
            </w:r>
            <w:r>
              <w:t>l</w:t>
            </w:r>
            <w:r>
              <w:t>_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o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视</w:t>
            </w:r>
            <w:r>
              <w:t>频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t</w:t>
            </w:r>
            <w:r>
              <w:t>a</w:t>
            </w:r>
            <w:r>
              <w:t>l</w:t>
            </w:r>
            <w:r>
              <w:t>_</w:t>
            </w:r>
            <w:r>
              <w:t>p</w:t>
            </w:r>
            <w:r>
              <w:t>l</w:t>
            </w:r>
            <w:r>
              <w:t>a</w:t>
            </w:r>
            <w:r>
              <w:t>y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总</w:t>
            </w:r>
            <w:r>
              <w:t>播</w:t>
            </w:r>
            <w:r>
              <w:t>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.</w:t>
            </w:r>
            <w:r>
              <w:t>.</w:t>
            </w:r>
          </w:p>
        </w:tc>
      </w:tr>
    </w:tbl>
    <w:p/>
    <w:p>
      <w:pPr>
        <w:pStyle w:val="Heading2"/>
      </w:pPr>
      <w:r>
        <w:t>🐛 常见问题</w:t>
      </w:r>
    </w:p>
    <w:p/>
    <w:p>
      <w:pPr>
        <w:pStyle w:val="Heading3"/>
      </w:pPr>
      <w:r>
        <w:t>Q: 启动报错 "No module named 'xxx'"</w:t>
      </w:r>
    </w:p>
    <w:p>
      <w:pPr/>
      <w:r/>
      <w:r>
        <w:t>A</w:t>
      </w:r>
      <w:r>
        <w:t>:</w:t>
      </w:r>
      <w:r>
        <w:t xml:space="preserve"> </w:t>
      </w:r>
      <w:r>
        <w:t>请</w:t>
      </w:r>
      <w:r>
        <w:t>确</w:t>
      </w:r>
      <w:r>
        <w:t>保</w:t>
      </w:r>
      <w:r>
        <w:t>已</w:t>
      </w:r>
      <w:r>
        <w:t>安</w:t>
      </w:r>
      <w:r>
        <w:t>装</w:t>
      </w:r>
      <w:r>
        <w:t>所</w:t>
      </w:r>
      <w:r>
        <w:t>有</w:t>
      </w:r>
      <w:r>
        <w:t>依</w:t>
      </w:r>
      <w:r>
        <w:t>赖</w:t>
      </w:r>
      <w:r>
        <w:t>：</w:t>
      </w:r>
      <w:r>
        <w:rPr>
          <w:rStyle w:val="CodeChar"/>
        </w:rPr>
        <w:t>pip install -r requirements.txt</w:t>
      </w:r>
    </w:p>
    <w:p/>
    <w:p>
      <w:pPr>
        <w:pStyle w:val="Heading3"/>
      </w:pPr>
      <w:r>
        <w:t>Q: 爬取返回空数据</w:t>
      </w:r>
    </w:p>
    <w:p>
      <w:pPr/>
      <w:r/>
      <w:r>
        <w:t>A</w:t>
      </w:r>
      <w:r>
        <w:t>:</w:t>
      </w:r>
      <w:r>
        <w:t xml:space="preserve"> </w:t>
      </w:r>
      <w:r>
        <w:t>平</w:t>
      </w:r>
      <w:r>
        <w:t>台</w:t>
      </w:r>
      <w:r>
        <w:t>可</w:t>
      </w:r>
      <w:r>
        <w:t>能</w:t>
      </w:r>
      <w:r>
        <w:t>有</w:t>
      </w:r>
      <w:r>
        <w:t>反</w:t>
      </w:r>
      <w:r>
        <w:t>爬</w:t>
      </w:r>
      <w:r>
        <w:t>机</w:t>
      </w:r>
      <w:r>
        <w:t>制</w:t>
      </w:r>
      <w:r>
        <w:t>，</w:t>
      </w:r>
      <w:r>
        <w:t>建</w:t>
      </w:r>
      <w:r>
        <w:t>议</w:t>
      </w:r>
      <w:r>
        <w:t>使</w:t>
      </w:r>
      <w:r>
        <w:t>用</w:t>
      </w:r>
      <w:r>
        <w:t>模</w:t>
      </w:r>
      <w:r>
        <w:t>拟</w:t>
      </w:r>
      <w:r>
        <w:t>数</w:t>
      </w:r>
      <w:r>
        <w:t>据</w:t>
      </w:r>
      <w:r>
        <w:t>进</w:t>
      </w:r>
      <w:r>
        <w:t>行</w:t>
      </w:r>
      <w:r>
        <w:t>开</w:t>
      </w:r>
      <w:r>
        <w:t>发</w:t>
      </w:r>
      <w:r>
        <w:t>测</w:t>
      </w:r>
      <w:r>
        <w:t>试</w:t>
      </w:r>
    </w:p>
    <w:p/>
    <w:p>
      <w:pPr>
        <w:pStyle w:val="Heading3"/>
      </w:pPr>
      <w:r>
        <w:t>Q: 数据库锁定</w:t>
      </w:r>
    </w:p>
    <w:p>
      <w:pPr/>
      <w:r/>
      <w:r>
        <w:t>A</w:t>
      </w:r>
      <w:r>
        <w:t>:</w:t>
      </w:r>
      <w:r>
        <w:t xml:space="preserve"> </w:t>
      </w:r>
      <w:r>
        <w:t>S</w:t>
      </w:r>
      <w:r>
        <w:t>Q</w:t>
      </w:r>
      <w:r>
        <w:t>L</w:t>
      </w:r>
      <w:r>
        <w:t>i</w:t>
      </w:r>
      <w:r>
        <w:t>t</w:t>
      </w:r>
      <w:r>
        <w:t>e</w:t>
      </w:r>
      <w:r>
        <w:t>不</w:t>
      </w:r>
      <w:r>
        <w:t>支</w:t>
      </w:r>
      <w:r>
        <w:t>持</w:t>
      </w:r>
      <w:r>
        <w:t>高</w:t>
      </w:r>
      <w:r>
        <w:t>并</w:t>
      </w:r>
      <w:r>
        <w:t>发</w:t>
      </w:r>
      <w:r>
        <w:t>写</w:t>
      </w:r>
      <w:r>
        <w:t>入</w:t>
      </w:r>
      <w:r>
        <w:t>，</w:t>
      </w:r>
      <w:r>
        <w:t>确</w:t>
      </w:r>
      <w:r>
        <w:t>保</w:t>
      </w:r>
      <w:r>
        <w:t>每</w:t>
      </w:r>
      <w:r>
        <w:t>次</w:t>
      </w:r>
      <w:r>
        <w:t>只</w:t>
      </w:r>
      <w:r>
        <w:t>有</w:t>
      </w:r>
      <w:r>
        <w:t>一</w:t>
      </w:r>
      <w:r>
        <w:t>个</w:t>
      </w:r>
      <w:r>
        <w:t>写</w:t>
      </w:r>
      <w:r>
        <w:t>操</w:t>
      </w:r>
      <w:r>
        <w:t>作</w:t>
      </w:r>
    </w:p>
    <w:p/>
    <w:p>
      <w:pPr>
        <w:pStyle w:val="Heading2"/>
      </w:pPr>
      <w:r>
        <w:t>📄 License</w:t>
      </w:r>
    </w:p>
    <w:p/>
    <w:p>
      <w:pPr/>
      <w:r/>
      <w:r>
        <w:t>M</w:t>
      </w:r>
      <w:r>
        <w:t>I</w:t>
      </w:r>
      <w:r>
        <w:t>T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-</w:t>
      </w:r>
      <w:r>
        <w:t xml:space="preserve"> </w:t>
      </w:r>
      <w:r>
        <w:t>仅</w:t>
      </w:r>
      <w:r>
        <w:t>供</w:t>
      </w:r>
      <w:r>
        <w:t>学</w:t>
      </w:r>
      <w:r>
        <w:t>习</w:t>
      </w:r>
      <w:r>
        <w:t>交</w:t>
      </w:r>
      <w:r>
        <w:t>流</w:t>
      </w:r>
      <w:r>
        <w:t>使</w:t>
      </w:r>
      <w:r>
        <w:t>用</w:t>
      </w:r>
    </w:p>
    <w:p/>
    <w:p>
      <w:pPr>
        <w:pStyle w:val="Heading2"/>
      </w:pPr>
      <w:r>
        <w:t>🤝 贡献</w:t>
      </w:r>
    </w:p>
    <w:p/>
    <w:p>
      <w:pPr/>
      <w:r/>
      <w:r>
        <w:t>欢</w:t>
      </w:r>
      <w:r>
        <w:t>迎</w:t>
      </w:r>
      <w:r>
        <w:t>提</w:t>
      </w:r>
      <w:r>
        <w:t>交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 xml:space="preserve"> </w:t>
      </w:r>
      <w:r>
        <w:t>和</w:t>
      </w:r>
      <w:r>
        <w:t xml:space="preserve"> </w:t>
      </w:r>
      <w:r>
        <w:t>P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！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python.org/downloads/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fastapi.tiangolo.com/" TargetMode="External"/><Relationship Id="rId13" Type="http://schemas.openxmlformats.org/officeDocument/2006/relationships/image" Target="media/image3.png"/><Relationship Id="rId14" Type="http://schemas.openxmlformats.org/officeDocument/2006/relationships/hyperlink" Target="LIC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