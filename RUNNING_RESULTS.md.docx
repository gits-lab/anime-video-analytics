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🎬 动漫视频数据分析平台 - 运行结果展示</w:t>
      </w:r>
    </w:p>
    <w:p/>
    <w:p>
      <w:pPr>
        <w:pStyle w:val="Heading2"/>
      </w:pPr>
      <w:r>
        <w:t>📊 数据库统计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总视频数: 130 条</w:t>
        <w:br/>
      </w:r>
      <w:r>
        <w:rPr>
          <w:rStyle w:val="CodeChar"/>
        </w:rPr>
        <w:t>├─ B站视频: 70 条</w:t>
        <w:br/>
      </w:r>
      <w:r>
        <w:rPr>
          <w:rStyle w:val="CodeChar"/>
        </w:rPr>
        <w:t>└─ 抖音视频: 60 条</w:t>
        <w:br/>
      </w:r>
      <w:r>
        <w:rPr>
          <w:rStyle w:val="CodeChar"/>
        </w:rPr>
        <w:br/>
      </w:r>
      <w:r>
        <w:rPr>
          <w:rStyle w:val="CodeChar"/>
        </w:rPr>
        <w:t>标签数量: 23 个</w:t>
        <w:br/>
      </w:r>
      <w:r>
        <w:rPr>
          <w:rStyle w:val="CodeChar"/>
        </w:rPr>
        <w:t>趋势记录: 14 条</w:t>
        <w:br/>
      </w:r>
    </w:p>
    <w:p/>
    <w:p>
      <w:pPr>
        <w:pStyle w:val="Heading2"/>
      </w:pPr>
      <w:r>
        <w:t>🏆 热门视频 TOP 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排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视</w:t>
            </w:r>
            <w:r>
              <w:rPr>
                <w:b/>
              </w:rPr>
              <w:t>频</w:t>
            </w: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</w:rPr>
              <w:t>播</w:t>
            </w:r>
            <w:r>
              <w:rPr>
                <w:b/>
              </w:rPr>
              <w:t>放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</w:rPr>
              <w:t>点</w:t>
            </w:r>
            <w:r>
              <w:rPr>
                <w:b/>
              </w:rPr>
              <w:t>赞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动</w:t>
            </w:r>
            <w:r>
              <w:t>漫</w:t>
            </w:r>
            <w:r>
              <w:t>剪</w:t>
            </w:r>
            <w:r>
              <w:t>辑</w:t>
            </w:r>
            <w:r>
              <w:t>】</w:t>
            </w:r>
            <w:r>
              <w:t>动</w:t>
            </w:r>
            <w:r>
              <w:t>漫</w:t>
            </w:r>
            <w:r>
              <w:t>剧</w:t>
            </w:r>
            <w:r>
              <w:t>情</w:t>
            </w:r>
            <w:r>
              <w:t>解</w:t>
            </w:r>
            <w:r>
              <w:t>析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9</w:t>
            </w:r>
            <w:r>
              <w:t>8</w:t>
            </w:r>
            <w:r>
              <w:t>8</w:t>
            </w:r>
            <w:r>
              <w:t>,</w:t>
            </w:r>
            <w:r>
              <w:t>4</w:t>
            </w:r>
            <w:r>
              <w:t>7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1</w:t>
            </w:r>
            <w:r>
              <w:t>2</w:t>
            </w:r>
            <w:r>
              <w:t>,</w:t>
            </w:r>
            <w:r>
              <w:t>3</w:t>
            </w:r>
            <w:r>
              <w:t>2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番</w:t>
            </w:r>
            <w:r>
              <w:t>剧</w:t>
            </w:r>
            <w:r>
              <w:t>推</w:t>
            </w:r>
            <w:r>
              <w:t>荐</w:t>
            </w:r>
            <w:r>
              <w:t>】</w:t>
            </w:r>
            <w:r>
              <w:t>动</w:t>
            </w:r>
            <w:r>
              <w:t>漫</w:t>
            </w:r>
            <w:r>
              <w:t>剧</w:t>
            </w:r>
            <w:r>
              <w:t>情</w:t>
            </w:r>
            <w:r>
              <w:t>解</w:t>
            </w:r>
            <w:r>
              <w:t>析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9</w:t>
            </w:r>
            <w:r>
              <w:t>8</w:t>
            </w:r>
            <w:r>
              <w:t>2</w:t>
            </w:r>
            <w:r>
              <w:t>,</w:t>
            </w:r>
            <w:r>
              <w:t>7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3</w:t>
            </w:r>
            <w:r>
              <w:t>3</w:t>
            </w:r>
            <w:r>
              <w:t>0</w:t>
            </w:r>
            <w:r>
              <w:t>,</w:t>
            </w:r>
            <w:r>
              <w:t>1</w:t>
            </w:r>
            <w:r>
              <w:t>1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搞</w:t>
            </w:r>
            <w:r>
              <w:t>笑</w:t>
            </w:r>
            <w:r>
              <w:t>】</w:t>
            </w:r>
            <w:r>
              <w:t>动</w:t>
            </w:r>
            <w:r>
              <w:t>漫</w:t>
            </w:r>
            <w:r>
              <w:t>剧</w:t>
            </w:r>
            <w:r>
              <w:t>情</w:t>
            </w:r>
            <w:r>
              <w:t>解</w:t>
            </w:r>
            <w:r>
              <w:t>析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9</w:t>
            </w:r>
            <w:r>
              <w:t>5</w:t>
            </w:r>
            <w:r>
              <w:t>1</w:t>
            </w:r>
            <w:r>
              <w:t>,</w:t>
            </w:r>
            <w:r>
              <w:t>7</w:t>
            </w:r>
            <w:r>
              <w:t>2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0</w:t>
            </w:r>
            <w:r>
              <w:t>3</w:t>
            </w:r>
            <w:r>
              <w:t>,</w:t>
            </w:r>
            <w:r>
              <w:t>2</w:t>
            </w:r>
            <w:r>
              <w:t>9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神</w:t>
            </w:r>
            <w:r>
              <w:t>还</w:t>
            </w:r>
            <w:r>
              <w:t>原</w:t>
            </w:r>
            <w:r>
              <w:t>】</w:t>
            </w:r>
            <w:r>
              <w:t>动</w:t>
            </w:r>
            <w:r>
              <w:t>漫</w:t>
            </w:r>
            <w:r>
              <w:t>第</w:t>
            </w:r>
            <w:r>
              <w:t>一</w:t>
            </w:r>
            <w:r>
              <w:t>集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8</w:t>
            </w:r>
            <w:r>
              <w:t>4</w:t>
            </w:r>
            <w:r>
              <w:t>3</w:t>
            </w:r>
            <w:r>
              <w:t>,</w:t>
            </w:r>
            <w:r>
              <w:t>1</w:t>
            </w:r>
            <w:r>
              <w:t>5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4</w:t>
            </w:r>
            <w:r>
              <w:t>1</w:t>
            </w:r>
            <w:r>
              <w:t>,</w:t>
            </w:r>
            <w:r>
              <w:t>4</w:t>
            </w:r>
            <w:r>
              <w:t>8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搞</w:t>
            </w:r>
            <w:r>
              <w:t>笑</w:t>
            </w:r>
            <w:r>
              <w:t>】</w:t>
            </w:r>
            <w:r>
              <w:t>动</w:t>
            </w:r>
            <w:r>
              <w:t>漫</w:t>
            </w:r>
            <w:r>
              <w:t>剧</w:t>
            </w:r>
            <w:r>
              <w:t>情</w:t>
            </w:r>
            <w:r>
              <w:t>解</w:t>
            </w:r>
            <w:r>
              <w:t>析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7</w:t>
            </w:r>
            <w:r>
              <w:t>1</w:t>
            </w:r>
            <w:r>
              <w:t>7</w:t>
            </w:r>
            <w:r>
              <w:t>,</w:t>
            </w:r>
            <w:r>
              <w:t>6</w:t>
            </w:r>
            <w:r>
              <w:t>7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8</w:t>
            </w:r>
            <w:r>
              <w:t>3</w:t>
            </w:r>
            <w:r>
              <w:t>,</w:t>
            </w:r>
            <w:r>
              <w:t>7</w:t>
            </w:r>
            <w:r>
              <w:t>6</w:t>
            </w:r>
            <w:r>
              <w:t>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催</w:t>
            </w:r>
            <w:r>
              <w:t>泪</w:t>
            </w:r>
            <w:r>
              <w:t>】</w:t>
            </w:r>
            <w:r>
              <w:t>动</w:t>
            </w:r>
            <w:r>
              <w:t>漫</w:t>
            </w:r>
            <w:r>
              <w:t>高</w:t>
            </w:r>
            <w:r>
              <w:t>燃</w:t>
            </w:r>
            <w:r>
              <w:t>片</w:t>
            </w:r>
            <w:r>
              <w:t>段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7</w:t>
            </w:r>
            <w:r>
              <w:t>1</w:t>
            </w:r>
            <w:r>
              <w:t>2</w:t>
            </w:r>
            <w:r>
              <w:t>,</w:t>
            </w:r>
            <w:r>
              <w:t>7</w:t>
            </w:r>
            <w:r>
              <w:t>9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3</w:t>
            </w:r>
            <w:r>
              <w:t>1</w:t>
            </w:r>
            <w:r>
              <w:t>1</w:t>
            </w:r>
            <w:r>
              <w:t>,</w:t>
            </w:r>
            <w:r>
              <w:t>9</w:t>
            </w:r>
            <w:r>
              <w:t>2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搞</w:t>
            </w:r>
            <w:r>
              <w:t>笑</w:t>
            </w:r>
            <w:r>
              <w:t>】</w:t>
            </w:r>
            <w:r>
              <w:t>动</w:t>
            </w:r>
            <w:r>
              <w:t>漫</w:t>
            </w:r>
            <w:r>
              <w:t>声</w:t>
            </w:r>
            <w:r>
              <w:t>优</w:t>
            </w:r>
            <w:r>
              <w:t>访</w:t>
            </w:r>
            <w:r>
              <w:t>谈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6</w:t>
            </w:r>
            <w:r>
              <w:t>8</w:t>
            </w:r>
            <w:r>
              <w:t>6</w:t>
            </w:r>
            <w:r>
              <w:t>,</w:t>
            </w:r>
            <w:r>
              <w:t>9</w:t>
            </w:r>
            <w:r>
              <w:t>5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7</w:t>
            </w:r>
            <w:r>
              <w:t>3</w:t>
            </w:r>
            <w:r>
              <w:t>,</w:t>
            </w:r>
            <w:r>
              <w:t>2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神</w:t>
            </w:r>
            <w:r>
              <w:t>作</w:t>
            </w:r>
            <w:r>
              <w:t>】</w:t>
            </w:r>
            <w:r>
              <w:t>动</w:t>
            </w:r>
            <w:r>
              <w:t>漫</w:t>
            </w:r>
            <w:r>
              <w:t>O</w:t>
            </w:r>
            <w:r>
              <w:t>P</w:t>
            </w:r>
            <w:r>
              <w:t>合</w:t>
            </w:r>
            <w:r>
              <w:t>集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6</w:t>
            </w:r>
            <w:r>
              <w:t>2</w:t>
            </w:r>
            <w:r>
              <w:t>1</w:t>
            </w:r>
            <w:r>
              <w:t>,</w:t>
            </w:r>
            <w:r>
              <w:t>3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6</w:t>
            </w:r>
            <w:r>
              <w:t>4</w:t>
            </w:r>
            <w:r>
              <w:t>,</w:t>
            </w:r>
            <w:r>
              <w:t>4</w:t>
            </w:r>
            <w:r>
              <w:t>2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混</w:t>
            </w:r>
            <w:r>
              <w:t>剪</w:t>
            </w:r>
            <w:r>
              <w:t>】</w:t>
            </w:r>
            <w:r>
              <w:t>动</w:t>
            </w:r>
            <w:r>
              <w:t>漫</w:t>
            </w:r>
            <w:r>
              <w:t>高</w:t>
            </w:r>
            <w:r>
              <w:t>燃</w:t>
            </w:r>
            <w:r>
              <w:t>片</w:t>
            </w:r>
            <w:r>
              <w:t>段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6</w:t>
            </w:r>
            <w:r>
              <w:t>0</w:t>
            </w:r>
            <w:r>
              <w:t>4</w:t>
            </w:r>
            <w:r>
              <w:t>,</w:t>
            </w:r>
            <w:r>
              <w:t>4</w:t>
            </w:r>
            <w:r>
              <w:t>8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5</w:t>
            </w:r>
            <w:r>
              <w:t>6</w:t>
            </w:r>
            <w:r>
              <w:t>,</w:t>
            </w:r>
            <w:r>
              <w:t>0</w:t>
            </w:r>
            <w:r>
              <w:t>7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【</w:t>
            </w:r>
            <w:r>
              <w:t>神</w:t>
            </w:r>
            <w:r>
              <w:t>还</w:t>
            </w:r>
            <w:r>
              <w:t>原</w:t>
            </w:r>
            <w:r>
              <w:t>】</w:t>
            </w:r>
            <w:r>
              <w:t>动</w:t>
            </w:r>
            <w:r>
              <w:t>漫</w:t>
            </w:r>
            <w:r>
              <w:t>完</w:t>
            </w:r>
            <w:r>
              <w:t>整</w:t>
            </w:r>
            <w:r>
              <w:t>版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,</w:t>
            </w:r>
            <w:r>
              <w:t>5</w:t>
            </w:r>
            <w:r>
              <w:t>6</w:t>
            </w:r>
            <w:r>
              <w:t>6</w:t>
            </w:r>
            <w:r>
              <w:t>,</w:t>
            </w:r>
            <w:r>
              <w:t>9</w:t>
            </w:r>
            <w:r>
              <w:t>1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5</w:t>
            </w:r>
            <w:r>
              <w:t>9</w:t>
            </w:r>
            <w:r>
              <w:t>,</w:t>
            </w:r>
            <w:r>
              <w:t>9</w:t>
            </w:r>
            <w:r>
              <w:t>1</w:t>
            </w:r>
            <w:r>
              <w:t>5</w:t>
            </w:r>
          </w:p>
        </w:tc>
      </w:tr>
    </w:tbl>
    <w:p/>
    <w:p>
      <w:pPr>
        <w:pStyle w:val="Heading2"/>
      </w:pPr>
      <w:r>
        <w:t>📈 平台对比分析</w:t>
      </w:r>
    </w:p>
    <w:p/>
    <w:p>
      <w:pPr>
        <w:pStyle w:val="Heading3"/>
      </w:pPr>
      <w:r>
        <w:t>B站数据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视</w:t>
      </w:r>
      <w:r>
        <w:t>频</w:t>
      </w:r>
      <w:r>
        <w:t>数</w:t>
      </w:r>
      <w:r>
        <w:t>:</w:t>
      </w:r>
      <w:r>
        <w:t xml:space="preserve"> </w:t>
      </w:r>
      <w:r>
        <w:rPr>
          <w:b/>
        </w:rPr>
        <w:t>70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播</w:t>
      </w:r>
      <w:r>
        <w:t>放</w:t>
      </w:r>
      <w:r>
        <w:t>:</w:t>
      </w:r>
      <w:r>
        <w:t xml:space="preserve"> </w:t>
      </w:r>
      <w:r>
        <w:rPr>
          <w:b/>
        </w:rPr>
        <w:t>16,437,913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点</w:t>
      </w:r>
      <w:r>
        <w:t>赞</w:t>
      </w:r>
      <w:r>
        <w:t>:</w:t>
      </w:r>
      <w:r>
        <w:t xml:space="preserve"> </w:t>
      </w:r>
      <w:r>
        <w:rPr>
          <w:b/>
        </w:rPr>
        <w:t>1,505,732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弹</w:t>
      </w:r>
      <w:r>
        <w:t>幕</w:t>
      </w:r>
      <w:r>
        <w:t>:</w:t>
      </w:r>
      <w:r>
        <w:t xml:space="preserve"> </w:t>
      </w:r>
      <w:r>
        <w:rPr>
          <w:b/>
        </w:rPr>
        <w:t>676,143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播</w:t>
      </w:r>
      <w:r>
        <w:t>放</w:t>
      </w:r>
      <w:r>
        <w:t>:</w:t>
      </w:r>
      <w:r>
        <w:t xml:space="preserve"> </w:t>
      </w:r>
      <w:r>
        <w:rPr>
          <w:b/>
        </w:rPr>
        <w:t>234,827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点</w:t>
      </w:r>
      <w:r>
        <w:t>赞</w:t>
      </w:r>
      <w:r>
        <w:t>:</w:t>
      </w:r>
      <w:r>
        <w:t xml:space="preserve"> </w:t>
      </w:r>
      <w:r>
        <w:rPr>
          <w:b/>
        </w:rPr>
        <w:t>21,510</w:t>
      </w:r>
    </w:p>
    <w:p/>
    <w:p>
      <w:pPr>
        <w:pStyle w:val="Heading3"/>
      </w:pPr>
      <w:r>
        <w:t>抖音数据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视</w:t>
      </w:r>
      <w:r>
        <w:t>频</w:t>
      </w:r>
      <w:r>
        <w:t>数</w:t>
      </w:r>
      <w:r>
        <w:t>:</w:t>
      </w:r>
      <w:r>
        <w:t xml:space="preserve"> </w:t>
      </w:r>
      <w:r>
        <w:rPr>
          <w:b/>
        </w:rPr>
        <w:t>60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播</w:t>
      </w:r>
      <w:r>
        <w:t>放</w:t>
      </w:r>
      <w:r>
        <w:t>:</w:t>
      </w:r>
      <w:r>
        <w:t xml:space="preserve"> </w:t>
      </w:r>
      <w:r>
        <w:rPr>
          <w:b/>
        </w:rPr>
        <w:t>60,241,521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点</w:t>
      </w:r>
      <w:r>
        <w:t>赞</w:t>
      </w:r>
      <w:r>
        <w:t>:</w:t>
      </w:r>
      <w:r>
        <w:t xml:space="preserve"> </w:t>
      </w:r>
      <w:r>
        <w:rPr>
          <w:b/>
        </w:rPr>
        <w:t>6,783,897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分</w:t>
      </w:r>
      <w:r>
        <w:t>享</w:t>
      </w:r>
      <w:r>
        <w:t>:</w:t>
      </w:r>
      <w:r>
        <w:t xml:space="preserve"> </w:t>
      </w:r>
      <w:r>
        <w:rPr>
          <w:b/>
        </w:rPr>
        <w:t>310,308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播</w:t>
      </w:r>
      <w:r>
        <w:t>放</w:t>
      </w:r>
      <w:r>
        <w:t>:</w:t>
      </w:r>
      <w:r>
        <w:t xml:space="preserve"> </w:t>
      </w:r>
      <w:r>
        <w:rPr>
          <w:b/>
        </w:rPr>
        <w:t>1,004,025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点</w:t>
      </w:r>
      <w:r>
        <w:t>赞</w:t>
      </w:r>
      <w:r>
        <w:t>:</w:t>
      </w:r>
      <w:r>
        <w:t xml:space="preserve"> </w:t>
      </w:r>
      <w:r>
        <w:rPr>
          <w:b/>
        </w:rPr>
        <w:t>113,065</w:t>
      </w:r>
    </w:p>
    <w:p/>
    <w:p>
      <w:pPr>
        <w:pStyle w:val="Heading3"/>
      </w:pPr>
      <w:r>
        <w:t>对比结论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抖</w:t>
      </w:r>
      <w:r>
        <w:t>音</w:t>
      </w:r>
      <w:r>
        <w:t>平</w:t>
      </w:r>
      <w:r>
        <w:t>均</w:t>
      </w:r>
      <w:r>
        <w:t>播</w:t>
      </w:r>
      <w:r>
        <w:t>放</w:t>
      </w:r>
      <w:r>
        <w:t>量</w:t>
      </w:r>
      <w:r>
        <w:t>是</w:t>
      </w:r>
      <w:r>
        <w:t>B</w:t>
      </w:r>
      <w:r>
        <w:t>站</w:t>
      </w:r>
      <w:r>
        <w:t>的</w:t>
      </w:r>
      <w:r>
        <w:t xml:space="preserve"> </w:t>
      </w:r>
      <w:r>
        <w:rPr>
          <w:b/>
        </w:rPr>
        <w:t>4.3倍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抖</w:t>
      </w:r>
      <w:r>
        <w:t>音</w:t>
      </w:r>
      <w:r>
        <w:t>平</w:t>
      </w:r>
      <w:r>
        <w:t>均</w:t>
      </w:r>
      <w:r>
        <w:t>点</w:t>
      </w:r>
      <w:r>
        <w:t>赞</w:t>
      </w:r>
      <w:r>
        <w:t>量</w:t>
      </w:r>
      <w:r>
        <w:t>是</w:t>
      </w:r>
      <w:r>
        <w:t>B</w:t>
      </w:r>
      <w:r>
        <w:t>站</w:t>
      </w:r>
      <w:r>
        <w:t>的</w:t>
      </w:r>
      <w:r>
        <w:t xml:space="preserve"> </w:t>
      </w:r>
      <w:r>
        <w:rPr>
          <w:b/>
        </w:rPr>
        <w:t>5.3倍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站</w:t>
      </w:r>
      <w:r>
        <w:t>有</w:t>
      </w:r>
      <w:r>
        <w:t>弹</w:t>
      </w:r>
      <w:r>
        <w:t>幕</w:t>
      </w:r>
      <w:r>
        <w:t>文</w:t>
      </w:r>
      <w:r>
        <w:t>化</w:t>
      </w:r>
      <w:r>
        <w:t>，</w:t>
      </w:r>
      <w:r>
        <w:t>抖</w:t>
      </w:r>
      <w:r>
        <w:t>音</w:t>
      </w:r>
      <w:r>
        <w:t>弹</w:t>
      </w:r>
      <w:r>
        <w:t>幕</w:t>
      </w:r>
      <w:r>
        <w:t>为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站</w:t>
      </w:r>
      <w:r>
        <w:t>平</w:t>
      </w:r>
      <w:r>
        <w:t>均</w:t>
      </w:r>
      <w:r>
        <w:t>视</w:t>
      </w:r>
      <w:r>
        <w:t>频</w:t>
      </w:r>
      <w:r>
        <w:t>质</w:t>
      </w:r>
      <w:r>
        <w:t>量</w:t>
      </w:r>
      <w:r>
        <w:t>更</w:t>
      </w:r>
      <w:r>
        <w:t>稳</w:t>
      </w:r>
      <w:r>
        <w:t>定</w:t>
      </w:r>
    </w:p>
    <w:p/>
    <w:p>
      <w:pPr>
        <w:pStyle w:val="Heading2"/>
      </w:pPr>
      <w:r>
        <w:t>🎯 动漫类型分布 TOP 15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1. 动漫         ████████████████████ 130</w:t>
        <w:br/>
      </w:r>
      <w:r>
        <w:rPr>
          <w:rStyle w:val="CodeChar"/>
        </w:rPr>
        <w:t xml:space="preserve"> 2. 偶像         ██ 11</w:t>
        <w:br/>
      </w:r>
      <w:r>
        <w:rPr>
          <w:rStyle w:val="CodeChar"/>
        </w:rPr>
        <w:t xml:space="preserve"> 3. 测试         ██ 10</w:t>
        <w:br/>
      </w:r>
      <w:r>
        <w:rPr>
          <w:rStyle w:val="CodeChar"/>
        </w:rPr>
        <w:t xml:space="preserve"> 4. 二次元        █ 8</w:t>
        <w:br/>
      </w:r>
      <w:r>
        <w:rPr>
          <w:rStyle w:val="CodeChar"/>
        </w:rPr>
        <w:t xml:space="preserve"> 5. 冒险         █ 8</w:t>
        <w:br/>
      </w:r>
      <w:r>
        <w:rPr>
          <w:rStyle w:val="CodeChar"/>
        </w:rPr>
        <w:t xml:space="preserve"> 6. 异世界        █ 8</w:t>
        <w:br/>
      </w:r>
      <w:r>
        <w:rPr>
          <w:rStyle w:val="CodeChar"/>
        </w:rPr>
        <w:t xml:space="preserve"> 7. 日漫         █ 8</w:t>
        <w:br/>
      </w:r>
      <w:r>
        <w:rPr>
          <w:rStyle w:val="CodeChar"/>
        </w:rPr>
        <w:t xml:space="preserve"> 8. 运动         █ 8</w:t>
        <w:br/>
      </w:r>
      <w:r>
        <w:rPr>
          <w:rStyle w:val="CodeChar"/>
        </w:rPr>
        <w:t xml:space="preserve"> 9. 悬疑         █ 7</w:t>
        <w:br/>
      </w:r>
      <w:r>
        <w:rPr>
          <w:rStyle w:val="CodeChar"/>
        </w:rPr>
        <w:t>10. 推荐         █ 7</w:t>
        <w:br/>
      </w:r>
      <w:r>
        <w:rPr>
          <w:rStyle w:val="CodeChar"/>
        </w:rPr>
        <w:t>11. 番剧         █ 7</w:t>
        <w:br/>
      </w:r>
      <w:r>
        <w:rPr>
          <w:rStyle w:val="CodeChar"/>
        </w:rPr>
        <w:t>12. 热血         █ 6</w:t>
        <w:br/>
      </w:r>
      <w:r>
        <w:rPr>
          <w:rStyle w:val="CodeChar"/>
        </w:rPr>
        <w:t>13. 搞笑         █ 5</w:t>
        <w:br/>
      </w:r>
      <w:r>
        <w:rPr>
          <w:rStyle w:val="CodeChar"/>
        </w:rPr>
        <w:t>14. 神作         █ 5</w:t>
        <w:br/>
      </w:r>
      <w:r>
        <w:rPr>
          <w:rStyle w:val="CodeChar"/>
        </w:rPr>
        <w:t>15. 美食          4</w:t>
        <w:br/>
      </w:r>
    </w:p>
    <w:p/>
    <w:p>
      <w:pPr>
        <w:pStyle w:val="Heading2"/>
      </w:pPr>
      <w:r>
        <w:t>📅 最近7天趋势数据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新</w:t>
            </w:r>
            <w:r>
              <w:rPr>
                <w:b/>
              </w:rPr>
              <w:t>增</w:t>
            </w:r>
            <w:r>
              <w:rPr>
                <w:b/>
              </w:rPr>
              <w:t>视</w:t>
            </w:r>
            <w:r>
              <w:rPr>
                <w:b/>
              </w:rPr>
              <w:t>频</w:t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</w:rPr>
              <w:t>总</w:t>
            </w:r>
            <w:r>
              <w:rPr>
                <w:b/>
              </w:rPr>
              <w:t>播</w:t>
            </w:r>
            <w:r>
              <w:rPr>
                <w:b/>
              </w:rPr>
              <w:t>放</w:t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</w:rPr>
              <w:t>总</w:t>
            </w:r>
            <w:r>
              <w:rPr>
                <w:b/>
              </w:rPr>
              <w:t>点</w:t>
            </w:r>
            <w:r>
              <w:rPr>
                <w:b/>
              </w:rPr>
              <w:t>赞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B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3</w:t>
            </w:r>
            <w:r>
              <w:t>6</w:t>
            </w:r>
            <w:r>
              <w:t>0</w:t>
            </w:r>
            <w:r>
              <w:t>,</w:t>
            </w:r>
            <w:r>
              <w:t>3</w:t>
            </w:r>
            <w:r>
              <w:t>9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7</w:t>
            </w:r>
            <w:r>
              <w:t>,</w:t>
            </w:r>
            <w:r>
              <w:t>0</w:t>
            </w:r>
            <w:r>
              <w:t>4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7</w:t>
            </w:r>
            <w:r>
              <w:t>2</w:t>
            </w:r>
            <w:r>
              <w:t>,</w:t>
            </w:r>
            <w:r>
              <w:t>2</w:t>
            </w:r>
            <w:r>
              <w:t>9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0</w:t>
            </w:r>
            <w:r>
              <w:t>,</w:t>
            </w:r>
            <w:r>
              <w:t>4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B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8</w:t>
            </w:r>
            <w:r>
              <w:t>1</w:t>
            </w:r>
            <w:r>
              <w:t>,</w:t>
            </w:r>
            <w:r>
              <w:t>6</w:t>
            </w: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6</w:t>
            </w:r>
            <w:r>
              <w:t>,</w:t>
            </w:r>
            <w:r>
              <w:t>1</w:t>
            </w:r>
            <w:r>
              <w:t>4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4</w:t>
            </w:r>
            <w:r>
              <w:t>6</w:t>
            </w:r>
            <w:r>
              <w:t>5</w:t>
            </w:r>
            <w:r>
              <w:t>,</w:t>
            </w:r>
            <w:r>
              <w:t>1</w:t>
            </w:r>
            <w:r>
              <w:t>6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3</w:t>
            </w:r>
            <w:r>
              <w:t>4</w:t>
            </w:r>
            <w:r>
              <w:t>,</w:t>
            </w:r>
            <w:r>
              <w:t>0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B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5</w:t>
            </w:r>
            <w:r>
              <w:t>9</w:t>
            </w:r>
            <w:r>
              <w:t>,</w:t>
            </w:r>
            <w:r>
              <w:t>8</w:t>
            </w:r>
            <w:r>
              <w:t>9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8</w:t>
            </w:r>
            <w:r>
              <w:t>,</w:t>
            </w:r>
            <w:r>
              <w:t>7</w:t>
            </w:r>
            <w:r>
              <w:t>0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3</w:t>
            </w:r>
            <w:r>
              <w:t>5</w:t>
            </w:r>
            <w:r>
              <w:t>5</w:t>
            </w:r>
            <w:r>
              <w:t>,</w:t>
            </w:r>
            <w:r>
              <w:t>4</w:t>
            </w:r>
            <w:r>
              <w:t>4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5</w:t>
            </w:r>
            <w:r>
              <w:t>,</w:t>
            </w:r>
            <w:r>
              <w:t>6</w:t>
            </w:r>
            <w:r>
              <w:t>0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B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9</w:t>
            </w:r>
            <w:r>
              <w:t>3</w:t>
            </w:r>
            <w:r>
              <w:t>,</w:t>
            </w:r>
            <w:r>
              <w:t>9</w:t>
            </w:r>
            <w:r>
              <w:t>8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1</w:t>
            </w:r>
            <w:r>
              <w:t>1</w:t>
            </w:r>
            <w:r>
              <w:t>,</w:t>
            </w:r>
            <w:r>
              <w:t>7</w:t>
            </w:r>
            <w:r>
              <w:t>8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抖</w:t>
            </w:r>
            <w:r>
              <w:t>音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5</w:t>
            </w:r>
            <w:r>
              <w:t>4</w:t>
            </w:r>
            <w:r>
              <w:t>,</w:t>
            </w:r>
            <w:r>
              <w:t>0</w:t>
            </w:r>
            <w:r>
              <w:t>3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t>2</w:t>
            </w:r>
            <w:r>
              <w:t>9</w:t>
            </w:r>
            <w:r>
              <w:t>,</w:t>
            </w:r>
            <w:r>
              <w:t>3</w:t>
            </w:r>
            <w:r>
              <w:t>3</w:t>
            </w:r>
            <w:r>
              <w:t>4</w:t>
            </w:r>
          </w:p>
        </w:tc>
      </w:tr>
    </w:tbl>
    <w:p/>
    <w:p>
      <w:pPr>
        <w:pStyle w:val="Heading2"/>
      </w:pPr>
      <w:r>
        <w:t>🌐 API 接口列表</w:t>
      </w:r>
    </w:p>
    <w:p/>
    <w:p>
      <w:pPr/>
      <w:r/>
      <w:r>
        <w:t>所</w:t>
      </w:r>
      <w:r>
        <w:t>有</w:t>
      </w:r>
      <w:r>
        <w:t>接</w:t>
      </w:r>
      <w:r>
        <w:t>口</w:t>
      </w:r>
      <w:r>
        <w:t>均</w:t>
      </w:r>
      <w:r>
        <w:t>已</w:t>
      </w:r>
      <w:r>
        <w:t>测</w:t>
      </w:r>
      <w:r>
        <w:t>试</w:t>
      </w:r>
      <w:r>
        <w:t>通</w:t>
      </w:r>
      <w:r>
        <w:t>过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接</w:t>
            </w:r>
            <w:r>
              <w:rPr>
                <w:b/>
              </w:rPr>
              <w:t>口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/api/dashboard/stats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仪</w:t>
            </w:r>
            <w:r>
              <w:t>表</w:t>
            </w:r>
            <w:r>
              <w:t>盘</w:t>
            </w:r>
            <w:r>
              <w:t>统</w:t>
            </w:r>
            <w:r>
              <w:t>计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/api/comparison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对</w:t>
            </w:r>
            <w:r>
              <w:t>比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/api/trends?days=30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趋</w:t>
            </w:r>
            <w:r>
              <w:t>势</w:t>
            </w:r>
            <w:r>
              <w:t>分</w:t>
            </w:r>
            <w:r>
              <w:t>析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/api/tags?platform=bilibili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分</w:t>
            </w:r>
            <w:r>
              <w:t>析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/api/videos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列</w:t>
            </w:r>
            <w:r>
              <w:t>表</w:t>
            </w:r>
            <w:r>
              <w:t>（</w:t>
            </w:r>
            <w:r>
              <w:t>支</w:t>
            </w:r>
            <w:r>
              <w:t>持</w:t>
            </w:r>
            <w:r>
              <w:t>筛</w:t>
            </w:r>
            <w:r>
              <w:t>选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/api/crawl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爬</w:t>
            </w:r>
            <w:r>
              <w:t>取</w:t>
            </w:r>
            <w:r>
              <w:t>任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/api/crawl/logs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爬</w:t>
            </w:r>
            <w:r>
              <w:t>取</w:t>
            </w:r>
            <w:r>
              <w:t>日</w:t>
            </w:r>
            <w:r>
              <w:t>志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/api/trends/generate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手</w:t>
            </w:r>
            <w:r>
              <w:t>动</w:t>
            </w:r>
            <w:r>
              <w:t>生</w:t>
            </w:r>
            <w:r>
              <w:t>成</w:t>
            </w:r>
            <w:r>
              <w:t>趋</w:t>
            </w:r>
            <w:r>
              <w:t>势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eading2"/>
      </w:pPr>
      <w:r>
        <w:t>🖥️ 前端页面</w:t>
      </w:r>
    </w:p>
    <w:p/>
    <w:p>
      <w:pPr/>
      <w:r/>
      <w:r>
        <w:t>项</w:t>
      </w:r>
      <w:r>
        <w:t>目</w:t>
      </w:r>
      <w:r>
        <w:t>包</w:t>
      </w:r>
      <w:r>
        <w:t>含</w:t>
      </w:r>
      <w:r>
        <w:t xml:space="preserve"> </w:t>
      </w:r>
      <w:r>
        <w:t>5</w:t>
      </w:r>
      <w:r>
        <w:t xml:space="preserve"> </w:t>
      </w:r>
      <w:r>
        <w:t>个</w:t>
      </w:r>
      <w:r>
        <w:t>可</w:t>
      </w:r>
      <w:r>
        <w:t>视</w:t>
      </w:r>
      <w:r>
        <w:t>化</w:t>
      </w:r>
      <w:r>
        <w:t>页</w:t>
      </w:r>
      <w:r>
        <w:t>面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仪表盘</w:t>
      </w:r>
      <w:r>
        <w:t xml:space="preserve"> </w:t>
      </w:r>
      <w:r>
        <w:t>(</w:t>
      </w:r>
      <w:r>
        <w:rPr>
          <w:rStyle w:val="CodeChar"/>
        </w:rPr>
        <w:t>/dashboard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总</w:t>
      </w:r>
      <w:r>
        <w:t>视</w:t>
      </w:r>
      <w:r>
        <w:t>频</w:t>
      </w:r>
      <w:r>
        <w:t>数</w:t>
      </w:r>
      <w:r>
        <w:t>、</w:t>
      </w:r>
      <w:r>
        <w:t>总</w:t>
      </w:r>
      <w:r>
        <w:t>播</w:t>
      </w:r>
      <w:r>
        <w:t>放</w:t>
      </w:r>
      <w:r>
        <w:t>量</w:t>
      </w:r>
      <w:r>
        <w:t>、</w:t>
      </w:r>
      <w:r>
        <w:t>总</w:t>
      </w:r>
      <w:r>
        <w:t>点</w:t>
      </w:r>
      <w:r>
        <w:t>赞</w:t>
      </w:r>
      <w:r>
        <w:t>等</w:t>
      </w:r>
      <w:r>
        <w:t>核</w:t>
      </w:r>
      <w:r>
        <w:t>心</w:t>
      </w:r>
      <w:r>
        <w:t>指</w:t>
      </w:r>
      <w:r>
        <w:t>标</w:t>
      </w:r>
      <w:r>
        <w:t>卡</w:t>
      </w:r>
      <w:r>
        <w:t>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</w:t>
      </w:r>
      <w:r>
        <w:t>台</w:t>
      </w:r>
      <w:r>
        <w:t>分</w:t>
      </w:r>
      <w:r>
        <w:t>布</w:t>
      </w:r>
      <w:r>
        <w:t>饼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热</w:t>
      </w:r>
      <w:r>
        <w:t>门</w:t>
      </w:r>
      <w:r>
        <w:t>标</w:t>
      </w:r>
      <w:r>
        <w:t>签</w:t>
      </w:r>
      <w:r>
        <w:t>展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</w:t>
      </w:r>
      <w:r>
        <w:t>键</w:t>
      </w:r>
      <w:r>
        <w:t>爬</w:t>
      </w:r>
      <w:r>
        <w:t>取</w:t>
      </w:r>
      <w:r>
        <w:t>功</w:t>
      </w:r>
      <w:r>
        <w:t>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平台对比</w:t>
      </w:r>
      <w:r>
        <w:t xml:space="preserve"> </w:t>
      </w:r>
      <w:r>
        <w:t>(</w:t>
      </w:r>
      <w:r>
        <w:rPr>
          <w:rStyle w:val="CodeChar"/>
        </w:rPr>
        <w:t>/comparison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B</w:t>
      </w:r>
      <w:r>
        <w:t>站</w:t>
      </w:r>
      <w:r>
        <w:t xml:space="preserve"> </w:t>
      </w:r>
      <w:r>
        <w:t>v</w:t>
      </w:r>
      <w:r>
        <w:t>s</w:t>
      </w:r>
      <w:r>
        <w:t xml:space="preserve"> </w:t>
      </w:r>
      <w:r>
        <w:t>抖</w:t>
      </w:r>
      <w:r>
        <w:t>音</w:t>
      </w:r>
      <w:r>
        <w:t>核</w:t>
      </w:r>
      <w:r>
        <w:t>心</w:t>
      </w:r>
      <w:r>
        <w:t>指</w:t>
      </w:r>
      <w:r>
        <w:t>标</w:t>
      </w:r>
      <w:r>
        <w:t>对</w:t>
      </w:r>
      <w:r>
        <w:t>比</w:t>
      </w:r>
      <w:r>
        <w:t>柱</w:t>
      </w:r>
      <w:r>
        <w:t>状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</w:t>
      </w:r>
      <w:r>
        <w:t>均</w:t>
      </w:r>
      <w:r>
        <w:t>指</w:t>
      </w:r>
      <w:r>
        <w:t>标</w:t>
      </w:r>
      <w:r>
        <w:t>对</w:t>
      </w:r>
      <w:r>
        <w:t>比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互</w:t>
      </w:r>
      <w:r>
        <w:t>动</w:t>
      </w:r>
      <w:r>
        <w:t>率</w:t>
      </w:r>
      <w:r>
        <w:t>分</w:t>
      </w:r>
      <w:r>
        <w:t>析</w:t>
      </w:r>
      <w:r>
        <w:t>仪</w:t>
      </w:r>
      <w:r>
        <w:t>表</w:t>
      </w:r>
      <w:r>
        <w:t>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详</w:t>
      </w:r>
      <w:r>
        <w:t>细</w:t>
      </w:r>
      <w:r>
        <w:t>数</w:t>
      </w:r>
      <w:r>
        <w:t>据</w:t>
      </w:r>
      <w:r>
        <w:t>表</w:t>
      </w:r>
      <w:r>
        <w:t>格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趋势分析</w:t>
      </w:r>
      <w:r>
        <w:t xml:space="preserve"> </w:t>
      </w:r>
      <w:r>
        <w:t>(</w:t>
      </w:r>
      <w:r>
        <w:rPr>
          <w:rStyle w:val="CodeChar"/>
        </w:rPr>
        <w:t>/trends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播</w:t>
      </w:r>
      <w:r>
        <w:t>放</w:t>
      </w:r>
      <w:r>
        <w:t>量</w:t>
      </w:r>
      <w:r>
        <w:t>趋</w:t>
      </w:r>
      <w:r>
        <w:t>势</w:t>
      </w:r>
      <w:r>
        <w:t>折</w:t>
      </w:r>
      <w:r>
        <w:t>线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新</w:t>
      </w:r>
      <w:r>
        <w:t>增</w:t>
      </w:r>
      <w:r>
        <w:t>视</w:t>
      </w:r>
      <w:r>
        <w:t>频</w:t>
      </w:r>
      <w:r>
        <w:t>趋</w:t>
      </w:r>
      <w:r>
        <w:t>势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互</w:t>
      </w:r>
      <w:r>
        <w:t>动</w:t>
      </w:r>
      <w:r>
        <w:t>数</w:t>
      </w:r>
      <w:r>
        <w:t>据</w:t>
      </w:r>
      <w:r>
        <w:t>趋</w:t>
      </w:r>
      <w:r>
        <w:t>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趋</w:t>
      </w:r>
      <w:r>
        <w:t>势</w:t>
      </w:r>
      <w:r>
        <w:t>详</w:t>
      </w:r>
      <w:r>
        <w:t>情</w:t>
      </w:r>
      <w:r>
        <w:t>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标签分析</w:t>
      </w:r>
      <w:r>
        <w:t xml:space="preserve"> </w:t>
      </w:r>
      <w:r>
        <w:t>(</w:t>
      </w:r>
      <w:r>
        <w:rPr>
          <w:rStyle w:val="CodeChar"/>
        </w:rPr>
        <w:t>/tags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标</w:t>
      </w:r>
      <w:r>
        <w:t>签</w:t>
      </w:r>
      <w:r>
        <w:t>词</w:t>
      </w:r>
      <w:r>
        <w:t>云</w:t>
      </w:r>
      <w:r>
        <w:t>可</w:t>
      </w:r>
      <w:r>
        <w:t>视</w:t>
      </w:r>
      <w:r>
        <w:t>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热</w:t>
      </w:r>
      <w:r>
        <w:t>门</w:t>
      </w:r>
      <w:r>
        <w:t>标</w:t>
      </w:r>
      <w:r>
        <w:t>签</w:t>
      </w:r>
      <w:r>
        <w:t>排</w:t>
      </w:r>
      <w:r>
        <w:t>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</w:t>
      </w:r>
      <w:r>
        <w:t>台</w:t>
      </w:r>
      <w:r>
        <w:t>标</w:t>
      </w:r>
      <w:r>
        <w:t>签</w:t>
      </w:r>
      <w:r>
        <w:t>分</w:t>
      </w:r>
      <w:r>
        <w:t>布</w:t>
      </w:r>
      <w:r>
        <w:t>饼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标</w:t>
      </w:r>
      <w:r>
        <w:t>签</w:t>
      </w:r>
      <w:r>
        <w:t>详</w:t>
      </w:r>
      <w:r>
        <w:t>细</w:t>
      </w:r>
      <w:r>
        <w:t>列</w:t>
      </w:r>
      <w:r>
        <w:t>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视频列表</w:t>
      </w:r>
      <w:r>
        <w:t xml:space="preserve"> </w:t>
      </w:r>
      <w:r>
        <w:t>(</w:t>
      </w:r>
      <w:r>
        <w:rPr>
          <w:rStyle w:val="CodeChar"/>
        </w:rPr>
        <w:t>/videos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平</w:t>
      </w:r>
      <w:r>
        <w:t>台</w:t>
      </w:r>
      <w:r>
        <w:t>、</w:t>
      </w:r>
      <w:r>
        <w:t>标</w:t>
      </w:r>
      <w:r>
        <w:t>签</w:t>
      </w:r>
      <w:r>
        <w:t>、</w:t>
      </w:r>
      <w:r>
        <w:t>最</w:t>
      </w:r>
      <w:r>
        <w:t>低</w:t>
      </w:r>
      <w:r>
        <w:t>播</w:t>
      </w:r>
      <w:r>
        <w:t>放</w:t>
      </w:r>
      <w:r>
        <w:t>量</w:t>
      </w:r>
      <w:r>
        <w:t>筛</w:t>
      </w:r>
      <w:r>
        <w:t>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多</w:t>
      </w:r>
      <w:r>
        <w:t>字</w:t>
      </w:r>
      <w:r>
        <w:t>段</w:t>
      </w:r>
      <w:r>
        <w:t>排</w:t>
      </w:r>
      <w:r>
        <w:t>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页</w:t>
      </w:r>
      <w:r>
        <w:t>浏</w:t>
      </w:r>
      <w:r>
        <w:t>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视</w:t>
      </w:r>
      <w:r>
        <w:t>频</w:t>
      </w:r>
      <w:r>
        <w:t>详</w:t>
      </w:r>
      <w:r>
        <w:t>情</w:t>
      </w:r>
      <w:r>
        <w:t>弹</w:t>
      </w:r>
      <w:r>
        <w:t>窗</w:t>
      </w:r>
    </w:p>
    <w:p/>
    <w:p>
      <w:pPr>
        <w:pStyle w:val="Heading2"/>
      </w:pPr>
      <w:r>
        <w:t>🚀 启动方式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进入项目目录</w:t>
        <w:br/>
      </w:r>
      <w:r>
        <w:rPr>
          <w:rStyle w:val="CodeChar"/>
        </w:rPr>
        <w:t>cd 动漫视频分析网站</w:t>
        <w:br/>
      </w:r>
      <w:r>
        <w:rPr>
          <w:rStyle w:val="CodeChar"/>
        </w:rPr>
        <w:br/>
      </w:r>
      <w:r>
        <w:rPr>
          <w:rStyle w:val="CodeChar"/>
        </w:rPr>
        <w:t># 安装依赖</w:t>
        <w:br/>
      </w:r>
      <w:r>
        <w:rPr>
          <w:rStyle w:val="CodeChar"/>
        </w:rPr>
        <w:t>pip install -r requirements.txt</w:t>
        <w:br/>
      </w:r>
      <w:r>
        <w:rPr>
          <w:rStyle w:val="CodeChar"/>
        </w:rPr>
        <w:br/>
      </w:r>
      <w:r>
        <w:rPr>
          <w:rStyle w:val="CodeChar"/>
        </w:rPr>
        <w:t># 启动服务</w:t>
        <w:br/>
      </w:r>
      <w:r>
        <w:rPr>
          <w:rStyle w:val="CodeChar"/>
        </w:rPr>
        <w:t>python run.py</w:t>
        <w:br/>
      </w:r>
      <w:r>
        <w:rPr>
          <w:rStyle w:val="CodeChar"/>
        </w:rPr>
        <w:br/>
      </w:r>
      <w:r>
        <w:rPr>
          <w:rStyle w:val="CodeChar"/>
        </w:rPr>
        <w:t># 访问应用</w:t>
        <w:br/>
      </w:r>
      <w:r>
        <w:rPr>
          <w:rStyle w:val="CodeChar"/>
        </w:rPr>
        <w:t>浏览器打开: http://localhost:8000</w:t>
        <w:br/>
      </w:r>
    </w:p>
    <w:p/>
    <w:p>
      <w:pPr>
        <w:pStyle w:val="Heading2"/>
      </w:pPr>
      <w:r>
        <w:t>⏰ 定时任务</w:t>
      </w:r>
    </w:p>
    <w:p/>
    <w:p>
      <w:pPr/>
      <w:r/>
      <w:r>
        <w:t>系</w:t>
      </w:r>
      <w:r>
        <w:t>统</w:t>
      </w:r>
      <w:r>
        <w:t>已</w:t>
      </w:r>
      <w:r>
        <w:t>配</w:t>
      </w:r>
      <w:r>
        <w:t>置</w:t>
      </w:r>
      <w:r>
        <w:t>自</w:t>
      </w:r>
      <w:r>
        <w:t>动</w:t>
      </w:r>
      <w:r>
        <w:t>任</w:t>
      </w:r>
      <w:r>
        <w:t>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 xml:space="preserve"> </w:t>
      </w:r>
      <w:r>
        <w:t>0</w:t>
      </w:r>
      <w:r>
        <w:t>2</w:t>
      </w:r>
      <w:r>
        <w:t>:</w:t>
      </w:r>
      <w:r>
        <w:t>0</w:t>
      </w:r>
      <w:r>
        <w:t>0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爬</w:t>
      </w:r>
      <w:r>
        <w:t>取</w:t>
      </w:r>
      <w:r>
        <w:t>最</w:t>
      </w:r>
      <w:r>
        <w:t>新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 xml:space="preserve"> </w:t>
      </w:r>
      <w:r>
        <w:t>0</w:t>
      </w:r>
      <w:r>
        <w:t>3</w:t>
      </w:r>
      <w:r>
        <w:t>:</w:t>
      </w:r>
      <w:r>
        <w:t>0</w:t>
      </w:r>
      <w:r>
        <w:t>0</w:t>
      </w:r>
      <w:r>
        <w:t xml:space="preserve"> </w:t>
      </w:r>
      <w:r>
        <w:t>-</w:t>
      </w:r>
      <w:r>
        <w:t xml:space="preserve"> </w:t>
      </w:r>
      <w:r>
        <w:t>生</w:t>
      </w:r>
      <w:r>
        <w:t>成</w:t>
      </w:r>
      <w:r>
        <w:t>每</w:t>
      </w:r>
      <w:r>
        <w:t>日</w:t>
      </w:r>
      <w:r>
        <w:t>趋</w:t>
      </w:r>
      <w:r>
        <w:t>势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一</w:t>
      </w:r>
      <w:r>
        <w:t xml:space="preserve"> </w:t>
      </w:r>
      <w:r>
        <w:t>0</w:t>
      </w:r>
      <w:r>
        <w:t>9</w:t>
      </w:r>
      <w:r>
        <w:t>:</w:t>
      </w:r>
      <w:r>
        <w:t>0</w:t>
      </w:r>
      <w:r>
        <w:t>0</w:t>
      </w:r>
      <w:r>
        <w:t xml:space="preserve"> </w:t>
      </w:r>
      <w:r>
        <w:t>-</w:t>
      </w:r>
      <w:r>
        <w:t xml:space="preserve"> </w:t>
      </w:r>
      <w:r>
        <w:t>生</w:t>
      </w:r>
      <w:r>
        <w:t>成</w:t>
      </w:r>
      <w:r>
        <w:t>周</w:t>
      </w:r>
      <w:r>
        <w:t>报</w:t>
      </w:r>
      <w:r>
        <w:t>数</w:t>
      </w:r>
      <w:r>
        <w:t>据</w:t>
      </w:r>
    </w:p>
    <w:p/>
    <w:p>
      <w:pPr>
        <w:pStyle w:val="Heading2"/>
      </w:pPr>
      <w:r>
        <w:t>⚠️ 注意事项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默</w:t>
      </w:r>
      <w:r>
        <w:t>认</w:t>
      </w:r>
      <w:r>
        <w:t>使</w:t>
      </w:r>
      <w:r>
        <w:t>用</w:t>
      </w:r>
      <w:r>
        <w:rPr>
          <w:b/>
        </w:rPr>
        <w:t>模拟数据</w:t>
      </w:r>
      <w:r>
        <w:t>，</w:t>
      </w:r>
      <w:r>
        <w:t>避</w:t>
      </w:r>
      <w:r>
        <w:t>免</w:t>
      </w:r>
      <w:r>
        <w:t>触</w:t>
      </w:r>
      <w:r>
        <w:t>发</w:t>
      </w:r>
      <w:r>
        <w:t>平</w:t>
      </w:r>
      <w:r>
        <w:t>台</w:t>
      </w:r>
      <w:r>
        <w:t>反</w:t>
      </w:r>
      <w:r>
        <w:t>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如</w:t>
      </w:r>
      <w:r>
        <w:t>需</w:t>
      </w:r>
      <w:r>
        <w:t>真</w:t>
      </w:r>
      <w:r>
        <w:t>实</w:t>
      </w:r>
      <w:r>
        <w:t>爬</w:t>
      </w:r>
      <w:r>
        <w:t>取</w:t>
      </w:r>
      <w:r>
        <w:t>，</w:t>
      </w:r>
      <w:r>
        <w:t>设</w:t>
      </w:r>
      <w:r>
        <w:t>置</w:t>
      </w:r>
      <w:r>
        <w:t xml:space="preserve"> </w:t>
      </w:r>
      <w:r>
        <w:rPr>
          <w:rStyle w:val="CodeChar"/>
        </w:rPr>
        <w:t>use_mock=False</w:t>
      </w:r>
      <w:r>
        <w:t>（</w:t>
      </w:r>
      <w:r>
        <w:t>需</w:t>
      </w:r>
      <w:r>
        <w:t>要</w:t>
      </w:r>
      <w:r>
        <w:t>配</w:t>
      </w:r>
      <w:r>
        <w:t>置</w:t>
      </w:r>
      <w:r>
        <w:t>平</w:t>
      </w:r>
      <w:r>
        <w:t>台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S</w:t>
      </w:r>
      <w:r>
        <w:t>Q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适</w:t>
      </w:r>
      <w:r>
        <w:t>合</w:t>
      </w:r>
      <w:r>
        <w:t xml:space="preserve"> </w:t>
      </w:r>
      <w:r>
        <w:t>1</w:t>
      </w:r>
      <w:r>
        <w:t>-</w:t>
      </w:r>
      <w:r>
        <w:t>2</w:t>
      </w:r>
      <w:r>
        <w:t>万</w:t>
      </w:r>
      <w:r>
        <w:t>条</w:t>
      </w:r>
      <w:r>
        <w:t>数</w:t>
      </w:r>
      <w:r>
        <w:t>据</w:t>
      </w:r>
      <w:r>
        <w:t>规</w:t>
      </w:r>
      <w:r>
        <w:t>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所</w:t>
      </w:r>
      <w:r>
        <w:t>有</w:t>
      </w:r>
      <w:r>
        <w:t>数</w:t>
      </w:r>
      <w:r>
        <w:t>据</w:t>
      </w:r>
      <w:r>
        <w:t>仅</w:t>
      </w:r>
      <w:r>
        <w:t>供</w:t>
      </w:r>
      <w:r>
        <w:t>个</w:t>
      </w:r>
      <w:r>
        <w:t>人</w:t>
      </w:r>
      <w:r>
        <w:t>学</w:t>
      </w:r>
      <w:r>
        <w:t>习</w:t>
      </w:r>
      <w:r>
        <w:t>分</w:t>
      </w:r>
      <w:r>
        <w:t>析</w:t>
      </w:r>
      <w:r>
        <w:t>使</w:t>
      </w:r>
      <w:r>
        <w:t>用</w:t>
      </w:r>
    </w:p>
    <w:p/>
    <w:p>
      <w:pPr>
        <w:pStyle w:val="Heading2"/>
      </w:pPr>
      <w:r>
        <w:t>📦 项目文件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动漫视频分析网站/</w:t>
        <w:br/>
      </w:r>
      <w:r>
        <w:rPr>
          <w:rStyle w:val="CodeChar"/>
        </w:rPr>
        <w:t>├── backend/                 # 后端代码</w:t>
        <w:br/>
      </w:r>
      <w:r>
        <w:rPr>
          <w:rStyle w:val="CodeChar"/>
        </w:rPr>
        <w:t>│   ├── main.py             # FastAPI 主程序</w:t>
        <w:br/>
      </w:r>
      <w:r>
        <w:rPr>
          <w:rStyle w:val="CodeChar"/>
        </w:rPr>
        <w:t>│   ├── models/             # 数据模型</w:t>
        <w:br/>
      </w:r>
      <w:r>
        <w:rPr>
          <w:rStyle w:val="CodeChar"/>
        </w:rPr>
        <w:t>│   ├── crawler/            # 爬虫模块</w:t>
        <w:br/>
      </w:r>
      <w:r>
        <w:rPr>
          <w:rStyle w:val="CodeChar"/>
        </w:rPr>
        <w:t>│   ├── analysis/           # 数据分析</w:t>
        <w:br/>
      </w:r>
      <w:r>
        <w:rPr>
          <w:rStyle w:val="CodeChar"/>
        </w:rPr>
        <w:t>│   └── scheduled/          # 定时任务</w:t>
        <w:br/>
      </w:r>
      <w:r>
        <w:rPr>
          <w:rStyle w:val="CodeChar"/>
        </w:rPr>
        <w:t>├── frontend/               # 前端页面</w:t>
        <w:br/>
      </w:r>
      <w:r>
        <w:rPr>
          <w:rStyle w:val="CodeChar"/>
        </w:rPr>
        <w:t>│   ├── static/             # 静态资源</w:t>
        <w:br/>
      </w:r>
      <w:r>
        <w:rPr>
          <w:rStyle w:val="CodeChar"/>
        </w:rPr>
        <w:t>│   └── templates/          # HTML模板</w:t>
        <w:br/>
      </w:r>
      <w:r>
        <w:rPr>
          <w:rStyle w:val="CodeChar"/>
        </w:rPr>
        <w:t>├── data/                   # 数据库</w:t>
        <w:br/>
      </w:r>
      <w:r>
        <w:rPr>
          <w:rStyle w:val="CodeChar"/>
        </w:rPr>
        <w:t>├── run.py                  # 启动脚本</w:t>
        <w:br/>
      </w:r>
      <w:r>
        <w:rPr>
          <w:rStyle w:val="CodeChar"/>
        </w:rPr>
        <w:t>├── requirements.txt        # 依赖清单</w:t>
        <w:br/>
      </w:r>
      <w:r>
        <w:rPr>
          <w:rStyle w:val="CodeChar"/>
        </w:rPr>
        <w:t>├── README.md               # 项目文档</w:t>
        <w:br/>
      </w:r>
      <w:r>
        <w:rPr>
          <w:rStyle w:val="CodeChar"/>
        </w:rPr>
        <w:t>├── LICENSE                 # MIT协议</w:t>
        <w:br/>
      </w:r>
      <w:r>
        <w:rPr>
          <w:rStyle w:val="CodeChar"/>
        </w:rPr>
        <w:t>└── .gitignore              # Git忽略文件</w:t>
        <w:br/>
      </w:r>
    </w:p>
    <w:p/>
    <w:p>
      <w:pPr>
        <w:pStyle w:val="Heading2"/>
      </w:pPr>
      <w:r>
        <w:t>✅ 测试结果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数</w:t>
      </w:r>
      <w:r>
        <w:t>据</w:t>
      </w:r>
      <w:r>
        <w:t>库</w:t>
      </w:r>
      <w:r>
        <w:t>初</w:t>
      </w:r>
      <w:r>
        <w:t>始</w:t>
      </w:r>
      <w:r>
        <w:t>化</w:t>
      </w:r>
      <w:r>
        <w:t>成</w:t>
      </w:r>
      <w:r>
        <w:t>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模</w:t>
      </w:r>
      <w:r>
        <w:t>拟</w:t>
      </w:r>
      <w:r>
        <w:t>数</w:t>
      </w:r>
      <w:r>
        <w:t>据</w:t>
      </w:r>
      <w:r>
        <w:t>生</w:t>
      </w:r>
      <w:r>
        <w:t>成</w:t>
      </w:r>
      <w:r>
        <w:t>成</w:t>
      </w:r>
      <w:r>
        <w:t>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A</w:t>
      </w:r>
      <w:r>
        <w:t>P</w:t>
      </w:r>
      <w:r>
        <w:t>I</w:t>
      </w:r>
      <w:r>
        <w:t>接</w:t>
      </w:r>
      <w:r>
        <w:t>口</w:t>
      </w:r>
      <w:r>
        <w:t>全</w:t>
      </w:r>
      <w:r>
        <w:t>部</w:t>
      </w:r>
      <w:r>
        <w:t>正</w:t>
      </w:r>
      <w:r>
        <w:t>常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前</w:t>
      </w:r>
      <w:r>
        <w:t>端</w:t>
      </w:r>
      <w:r>
        <w:t>页</w:t>
      </w:r>
      <w:r>
        <w:t>面</w:t>
      </w:r>
      <w:r>
        <w:t>渲</w:t>
      </w:r>
      <w:r>
        <w:t>染</w:t>
      </w:r>
      <w:r>
        <w:t>正</w:t>
      </w:r>
      <w:r>
        <w:t>常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定</w:t>
      </w:r>
      <w:r>
        <w:t>时</w:t>
      </w:r>
      <w:r>
        <w:t>任</w:t>
      </w:r>
      <w:r>
        <w:t>务</w:t>
      </w:r>
      <w:r>
        <w:t>配</w:t>
      </w:r>
      <w:r>
        <w:t>置</w:t>
      </w:r>
      <w:r>
        <w:t>完</w:t>
      </w:r>
      <w:r>
        <w:t>成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t>数</w:t>
      </w:r>
      <w:r>
        <w:t>据</w:t>
      </w:r>
      <w:r>
        <w:t>分</w:t>
      </w:r>
      <w:r>
        <w:t>析</w:t>
      </w:r>
      <w:r>
        <w:t>模</w:t>
      </w:r>
      <w:r>
        <w:t>块</w:t>
      </w:r>
      <w:r>
        <w:t>正</w:t>
      </w:r>
      <w:r>
        <w:t>常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开发完成时间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1</w:t>
      </w:r>
      <w:r>
        <w:t>3</w:t>
      </w:r>
      <w:r>
        <w:t>日</w:t>
      </w:r>
    </w:p>
    <w:p>
      <w:pPr/>
      <w:r/>
      <w:r>
        <w:rPr>
          <w:b/>
        </w:rPr>
        <w:t>总代码文件</w:t>
      </w:r>
      <w:r>
        <w:t>:</w:t>
      </w:r>
      <w:r>
        <w:t xml:space="preserve"> </w:t>
      </w:r>
      <w:r>
        <w:t>3</w:t>
      </w:r>
      <w:r>
        <w:t>7</w:t>
      </w:r>
      <w:r>
        <w:t>个</w:t>
      </w:r>
    </w:p>
    <w:p>
      <w:pPr/>
      <w:r/>
      <w:r>
        <w:rPr>
          <w:b/>
        </w:rPr>
        <w:t>总代码行数</w:t>
      </w:r>
      <w:r>
        <w:t>:</w:t>
      </w:r>
      <w:r>
        <w:t xml:space="preserve"> </w:t>
      </w:r>
      <w:r>
        <w:t>约</w:t>
      </w:r>
      <w:r>
        <w:t>3</w:t>
      </w:r>
      <w:r>
        <w:t>0</w:t>
      </w:r>
      <w:r>
        <w:t>0</w:t>
      </w:r>
      <w:r>
        <w:t>0</w:t>
      </w:r>
      <w:r>
        <w:t>行</w:t>
      </w:r>
    </w:p>
    <w:p>
      <w:pPr/>
      <w:r/>
      <w:r>
        <w:rPr>
          <w:b/>
        </w:rPr>
        <w:t>示例数据</w:t>
      </w:r>
      <w:r>
        <w:t>:</w:t>
      </w:r>
      <w:r>
        <w:t xml:space="preserve"> </w:t>
      </w:r>
      <w:r>
        <w:t>1</w:t>
      </w:r>
      <w:r>
        <w:t>3</w:t>
      </w:r>
      <w:r>
        <w:t>0</w:t>
      </w:r>
      <w:r>
        <w:t>条</w:t>
      </w:r>
      <w:r>
        <w:t>视</w:t>
      </w:r>
      <w:r>
        <w:t>频</w:t>
      </w:r>
      <w:r>
        <w:t>记</w:t>
      </w:r>
      <w:r>
        <w:t>录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